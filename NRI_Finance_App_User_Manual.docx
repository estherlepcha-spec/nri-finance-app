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NRI Finance App</w:t>
      </w:r>
    </w:p>
    <w:p>
      <w:pPr>
        <w:pStyle w:val="Heading1"/>
      </w:pPr>
      <w:r>
        <w:t>Complete User Manual</w:t>
      </w:r>
    </w:p>
    <w:p>
      <w:r>
        <w:t>Onboarding • Core Features • Troubleshooting • FAQs • Offboarding</w:t>
      </w:r>
    </w:p>
    <w:p>
      <w:r>
        <w:t xml:space="preserve"> </w:t>
      </w:r>
    </w:p>
    <w:p>
      <w:r>
        <w:t>Version 1.0 | Last Updated: June 2026</w:t>
      </w:r>
    </w:p>
    <w:p>
      <w:r>
        <w:t xml:space="preserve"> </w:t>
      </w:r>
    </w:p>
    <w:p>
      <w:pPr>
        <w:pStyle w:val="Heading2"/>
      </w:pPr>
      <w:r>
        <w:t>Welcome to Your Financial Freedom</w:t>
      </w:r>
    </w:p>
    <w:p>
      <w:r>
        <w:t>The NRI Finance App is designed specifically for Non-Resident Indians, expatriates, and globally-mobile professionals who need to manage finances across multiple countries and currencies. This manual guides you from sign-up through every feature, including troubleshooting and FAQ sections.</w:t>
      </w:r>
    </w:p>
    <w:p>
      <w:pPr>
        <w:pStyle w:val="Heading1"/>
      </w:pPr>
      <w:r>
        <w:t>Table of Contents</w:t>
      </w:r>
    </w:p>
    <w:p>
      <w:pPr>
        <w:pStyle w:val="ListBullet"/>
      </w:pPr>
      <w:r>
        <w:t>1. Getting Started (Onboarding)</w:t>
      </w:r>
    </w:p>
    <w:p>
      <w:pPr>
        <w:pStyle w:val="ListBullet"/>
      </w:pPr>
      <w:r>
        <w:t>2. Account Setup &amp; Preferences</w:t>
      </w:r>
    </w:p>
    <w:p>
      <w:pPr>
        <w:pStyle w:val="ListBullet"/>
      </w:pPr>
      <w:r>
        <w:t>3. Core Features Overview</w:t>
      </w:r>
    </w:p>
    <w:p>
      <w:pPr>
        <w:pStyle w:val="ListBullet"/>
      </w:pPr>
      <w:r>
        <w:t>4. Day-to-Day Usage Guide</w:t>
      </w:r>
    </w:p>
    <w:p>
      <w:pPr>
        <w:pStyle w:val="ListBullet"/>
      </w:pPr>
      <w:r>
        <w:t>5. Advanced Features</w:t>
      </w:r>
    </w:p>
    <w:p>
      <w:pPr>
        <w:pStyle w:val="ListBullet"/>
      </w:pPr>
      <w:r>
        <w:t>6. Multi-Currency Management</w:t>
      </w:r>
    </w:p>
    <w:p>
      <w:pPr>
        <w:pStyle w:val="ListBullet"/>
      </w:pPr>
      <w:r>
        <w:t>7. Family Finance Features</w:t>
      </w:r>
    </w:p>
    <w:p>
      <w:pPr>
        <w:pStyle w:val="ListBullet"/>
      </w:pPr>
      <w:r>
        <w:t>8. Data Management &amp; Security</w:t>
      </w:r>
    </w:p>
    <w:p>
      <w:pPr>
        <w:pStyle w:val="ListBullet"/>
      </w:pPr>
      <w:r>
        <w:t>9. Troubleshooting Guide</w:t>
      </w:r>
    </w:p>
    <w:p>
      <w:pPr>
        <w:pStyle w:val="ListBullet"/>
      </w:pPr>
      <w:r>
        <w:t>10. Frequently Asked Questions (FAQ)</w:t>
      </w:r>
    </w:p>
    <w:p>
      <w:pPr>
        <w:pStyle w:val="ListBullet"/>
      </w:pPr>
      <w:r>
        <w:t>11. Offboarding &amp; Data Export</w:t>
      </w:r>
    </w:p>
    <w:p>
      <w:pPr>
        <w:pStyle w:val="ListBullet"/>
      </w:pPr>
      <w:r>
        <w:t>12. Contact &amp; Support</w:t>
      </w:r>
    </w:p>
    <w:p>
      <w:r>
        <w:t xml:space="preserve"> </w:t>
      </w:r>
    </w:p>
    <w:p>
      <w:pPr>
        <w:pStyle w:val="Heading1"/>
      </w:pPr>
      <w:r>
        <w:t>1. Getting Started (Onboarding)</w:t>
      </w:r>
    </w:p>
    <w:p>
      <w:pPr>
        <w:pStyle w:val="Heading2"/>
      </w:pPr>
      <w:r>
        <w:t>1.1 Sign-Up Process</w:t>
      </w:r>
    </w:p>
    <w:p>
      <w:pPr>
        <w:pStyle w:val="ListNumber"/>
      </w:pPr>
      <w:r>
        <w:t>Visit the NRI Finance App website.</w:t>
      </w:r>
    </w:p>
    <w:p>
      <w:pPr>
        <w:pStyle w:val="ListNumber"/>
      </w:pPr>
      <w:r>
        <w:t>Click "Sign Up" or "Get Started".</w:t>
      </w:r>
    </w:p>
    <w:p>
      <w:pPr>
        <w:pStyle w:val="ListNumber"/>
      </w:pPr>
      <w:r>
        <w:t>Enter your email address and create a secure password.</w:t>
      </w:r>
    </w:p>
    <w:p>
      <w:pPr>
        <w:pStyle w:val="ListNumber"/>
      </w:pPr>
      <w:r>
        <w:t>Verify your email via the link sent to your inbox.</w:t>
      </w:r>
    </w:p>
    <w:p>
      <w:pPr>
        <w:pStyle w:val="ListNumber"/>
      </w:pPr>
      <w:r>
        <w:t>Log in to your new account.</w:t>
      </w:r>
    </w:p>
    <w:p>
      <w:pPr>
        <w:pStyle w:val="Heading2"/>
      </w:pPr>
      <w:r>
        <w:t>1.2 Initial Setup Wizard</w:t>
      </w:r>
    </w:p>
    <w:p>
      <w:r>
        <w:t>Upon first login, you'll see the Setup Wizard. This guides you through:</w:t>
      </w:r>
    </w:p>
    <w:p>
      <w:pPr>
        <w:pStyle w:val="ListBullet"/>
      </w:pPr>
      <w:r>
        <w:t>Selecting your home country (where you pay taxes/have family)</w:t>
      </w:r>
    </w:p>
    <w:p>
      <w:pPr>
        <w:pStyle w:val="ListBullet"/>
      </w:pPr>
      <w:r>
        <w:t>Selecting your working country (where you currently earn)</w:t>
      </w:r>
    </w:p>
    <w:p>
      <w:pPr>
        <w:pStyle w:val="ListBullet"/>
      </w:pPr>
      <w:r>
        <w:t>Choosing your primary currency (typically INR for NRIs)</w:t>
      </w:r>
    </w:p>
    <w:p>
      <w:pPr>
        <w:pStyle w:val="ListBullet"/>
      </w:pPr>
      <w:r>
        <w:t>Connecting your first account (optional but recommended)</w:t>
      </w:r>
    </w:p>
    <w:p>
      <w:pPr>
        <w:pStyle w:val="ListBullet"/>
      </w:pPr>
      <w:r>
        <w:t>Setting your monthly income (approximate)</w:t>
      </w:r>
    </w:p>
    <w:p>
      <w:r>
        <w:t>You can skip any step and configure later in Settings.</w:t>
      </w:r>
    </w:p>
    <w:p>
      <w:pPr>
        <w:pStyle w:val="Heading2"/>
      </w:pPr>
      <w:r>
        <w:t>1.3 First Login Checklist</w:t>
      </w:r>
    </w:p>
    <w:p>
      <w:pPr>
        <w:pStyle w:val="ListBullet"/>
      </w:pPr>
      <w:r>
        <w:t>✓ Email verified</w:t>
      </w:r>
    </w:p>
    <w:p>
      <w:pPr>
        <w:pStyle w:val="ListBullet"/>
      </w:pPr>
      <w:r>
        <w:t>✓ Home and working countries selected</w:t>
      </w:r>
    </w:p>
    <w:p>
      <w:pPr>
        <w:pStyle w:val="ListBullet"/>
      </w:pPr>
      <w:r>
        <w:t>✓ Home currency set (usually INR)</w:t>
      </w:r>
    </w:p>
    <w:p>
      <w:pPr>
        <w:pStyle w:val="ListBullet"/>
      </w:pPr>
      <w:r>
        <w:t>✓ At least one account created</w:t>
      </w:r>
    </w:p>
    <w:p>
      <w:pPr>
        <w:pStyle w:val="ListBullet"/>
      </w:pPr>
      <w:r>
        <w:t>✓ Profile preferences configured</w:t>
      </w:r>
    </w:p>
    <w:p>
      <w:r>
        <w:t xml:space="preserve"> </w:t>
      </w:r>
    </w:p>
    <w:p>
      <w:pPr>
        <w:pStyle w:val="Heading1"/>
      </w:pPr>
      <w:r>
        <w:t>2. Account Setup &amp; Preferences</w:t>
      </w:r>
    </w:p>
    <w:p>
      <w:pPr>
        <w:pStyle w:val="Heading2"/>
      </w:pPr>
      <w:r>
        <w:t>2.1 Creating Accounts</w:t>
      </w:r>
    </w:p>
    <w:p>
      <w:r>
        <w:t>An "Account" in the app represents a bank account, credit card, or investment portfolio.</w:t>
      </w:r>
    </w:p>
    <w:p>
      <w:pPr>
        <w:pStyle w:val="ListNumber"/>
      </w:pPr>
      <w:r>
        <w:t>Navigate to "Accounts" from the sidebar.</w:t>
      </w:r>
    </w:p>
    <w:p>
      <w:pPr>
        <w:pStyle w:val="ListNumber"/>
      </w:pPr>
      <w:r>
        <w:t>Click "Add New Account".</w:t>
      </w:r>
    </w:p>
    <w:p>
      <w:pPr>
        <w:pStyle w:val="ListNumber"/>
      </w:pPr>
      <w:r>
        <w:t>Enter account name (e.g., "HDFC Savings Account", "Chase Checking").</w:t>
      </w:r>
    </w:p>
    <w:p>
      <w:pPr>
        <w:pStyle w:val="ListNumber"/>
      </w:pPr>
      <w:r>
        <w:t>Select account type: Savings, Checking, Credit Card, Investment, or Other.</w:t>
      </w:r>
    </w:p>
    <w:p>
      <w:pPr>
        <w:pStyle w:val="ListNumber"/>
      </w:pPr>
      <w:r>
        <w:t>Choose currency (INR, USD, GBP, EUR, etc.).</w:t>
      </w:r>
    </w:p>
    <w:p>
      <w:pPr>
        <w:pStyle w:val="ListNumber"/>
      </w:pPr>
      <w:r>
        <w:t>Enter opening balance (from your bank statement).</w:t>
      </w:r>
    </w:p>
    <w:p>
      <w:pPr>
        <w:pStyle w:val="ListNumber"/>
      </w:pPr>
      <w:r>
        <w:t>Click "Save".</w:t>
      </w:r>
    </w:p>
    <w:p>
      <w:pPr>
        <w:pStyle w:val="Heading2"/>
      </w:pPr>
      <w:r>
        <w:t>2.2 Account Settings</w:t>
      </w:r>
    </w:p>
    <w:p>
      <w:pPr>
        <w:pStyle w:val="ListBullet"/>
      </w:pPr>
      <w:r>
        <w:t>Bank name (optional, for context)</w:t>
      </w:r>
    </w:p>
    <w:p>
      <w:pPr>
        <w:pStyle w:val="ListBullet"/>
      </w:pPr>
      <w:r>
        <w:t>Account number (masked for security)</w:t>
      </w:r>
    </w:p>
    <w:p>
      <w:pPr>
        <w:pStyle w:val="ListBullet"/>
      </w:pPr>
      <w:r>
        <w:t>Currency (multi-currency support)</w:t>
      </w:r>
    </w:p>
    <w:p>
      <w:pPr>
        <w:pStyle w:val="ListBullet"/>
      </w:pPr>
      <w:r>
        <w:t>Opening balance date</w:t>
      </w:r>
    </w:p>
    <w:p>
      <w:pPr>
        <w:pStyle w:val="ListBullet"/>
      </w:pPr>
      <w:r>
        <w:t>Account status (Active, Frozen, Closed)</w:t>
      </w:r>
    </w:p>
    <w:p>
      <w:pPr>
        <w:pStyle w:val="Heading2"/>
      </w:pPr>
      <w:r>
        <w:t>2.3 User Preferences</w:t>
      </w:r>
    </w:p>
    <w:p>
      <w:r>
        <w:t>Go to Settings → Preferences:</w:t>
      </w:r>
    </w:p>
    <w:p>
      <w:pPr>
        <w:pStyle w:val="ListBullet"/>
      </w:pPr>
      <w:r>
        <w:t>Home currency: Primary currency for net worth calculations</w:t>
      </w:r>
    </w:p>
    <w:p>
      <w:pPr>
        <w:pStyle w:val="ListBullet"/>
      </w:pPr>
      <w:r>
        <w:t>Exchange rate source: Auto-update rates (recommended)</w:t>
      </w:r>
    </w:p>
    <w:p>
      <w:pPr>
        <w:pStyle w:val="ListBullet"/>
      </w:pPr>
      <w:r>
        <w:t>Theme: Light or Dark mode</w:t>
      </w:r>
    </w:p>
    <w:p>
      <w:pPr>
        <w:pStyle w:val="ListBullet"/>
      </w:pPr>
      <w:r>
        <w:t>Notifications: Push alerts for bills, reminders</w:t>
      </w:r>
    </w:p>
    <w:p>
      <w:pPr>
        <w:pStyle w:val="ListBullet"/>
      </w:pPr>
      <w:r>
        <w:t>Language: English, Hindi (coming soon)</w:t>
      </w:r>
    </w:p>
    <w:p>
      <w:pPr>
        <w:pStyle w:val="ListBullet"/>
      </w:pPr>
      <w:r>
        <w:t>Two-factor authentication: Enable for extra security</w:t>
      </w:r>
    </w:p>
    <w:p>
      <w:r>
        <w:t xml:space="preserve"> </w:t>
      </w:r>
    </w:p>
    <w:p>
      <w:pPr>
        <w:pStyle w:val="Heading1"/>
      </w:pPr>
      <w:r>
        <w:t>3. Core Features Overview</w:t>
      </w:r>
    </w:p>
    <w:p>
      <w:pPr>
        <w:pStyle w:val="Heading2"/>
      </w:pPr>
      <w:r>
        <w:t>3.1 Dashboard</w:t>
      </w:r>
    </w:p>
    <w:p>
      <w:r>
        <w:t>Your financial snapshot at a glance:</w:t>
      </w:r>
    </w:p>
    <w:p>
      <w:pPr>
        <w:pStyle w:val="ListBullet"/>
      </w:pPr>
      <w:r>
        <w:t>Net Worth: Total assets minus liabilities in your home currency</w:t>
      </w:r>
    </w:p>
    <w:p>
      <w:pPr>
        <w:pStyle w:val="ListBullet"/>
      </w:pPr>
      <w:r>
        <w:t>Monthly Income: All income sources this month</w:t>
      </w:r>
    </w:p>
    <w:p>
      <w:pPr>
        <w:pStyle w:val="ListBullet"/>
      </w:pPr>
      <w:r>
        <w:t>Monthly Expenses: All spends this month</w:t>
      </w:r>
    </w:p>
    <w:p>
      <w:pPr>
        <w:pStyle w:val="ListBullet"/>
      </w:pPr>
      <w:r>
        <w:t>Monthly Savings: Income minus expenses</w:t>
      </w:r>
    </w:p>
    <w:p>
      <w:pPr>
        <w:pStyle w:val="ListBullet"/>
      </w:pPr>
      <w:r>
        <w:t>Remittances This Month: Money sent to India</w:t>
      </w:r>
    </w:p>
    <w:p>
      <w:pPr>
        <w:pStyle w:val="ListBullet"/>
      </w:pPr>
      <w:r>
        <w:t>Upcoming Bills: Next 7 days of bills due</w:t>
      </w:r>
    </w:p>
    <w:p>
      <w:pPr>
        <w:pStyle w:val="ListBullet"/>
      </w:pPr>
      <w:r>
        <w:t>Account Balances: Summary by currency</w:t>
      </w:r>
    </w:p>
    <w:p>
      <w:pPr>
        <w:pStyle w:val="Heading2"/>
      </w:pPr>
      <w:r>
        <w:t>3.2 Transactions</w:t>
      </w:r>
    </w:p>
    <w:p>
      <w:r>
        <w:t>Log every expense, income, and transfer:</w:t>
      </w:r>
    </w:p>
    <w:p>
      <w:pPr>
        <w:pStyle w:val="ListNumber"/>
      </w:pPr>
      <w:r>
        <w:t>Click "Add Transaction" or select an account.</w:t>
      </w:r>
    </w:p>
    <w:p>
      <w:pPr>
        <w:pStyle w:val="ListNumber"/>
      </w:pPr>
      <w:r>
        <w:t>Choose transaction type: Expense, Income, or Transfer.</w:t>
      </w:r>
    </w:p>
    <w:p>
      <w:pPr>
        <w:pStyle w:val="ListNumber"/>
      </w:pPr>
      <w:r>
        <w:t>Enter amount and select category (Groceries, Rent, Salary, etc.).</w:t>
      </w:r>
    </w:p>
    <w:p>
      <w:pPr>
        <w:pStyle w:val="ListNumber"/>
      </w:pPr>
      <w:r>
        <w:t>Pick the date and account.</w:t>
      </w:r>
    </w:p>
    <w:p>
      <w:pPr>
        <w:pStyle w:val="ListNumber"/>
      </w:pPr>
      <w:r>
        <w:t>Add notes (e.g., "Weekly groceries from Whole Foods").</w:t>
      </w:r>
    </w:p>
    <w:p>
      <w:pPr>
        <w:pStyle w:val="ListNumber"/>
      </w:pPr>
      <w:r>
        <w:t>Optional: Attach a receipt image.</w:t>
      </w:r>
    </w:p>
    <w:p>
      <w:pPr>
        <w:pStyle w:val="Heading3"/>
      </w:pPr>
      <w:r>
        <w:t>Transaction Categories:</w:t>
      </w:r>
    </w:p>
    <w:p>
      <w:pPr>
        <w:pStyle w:val="ListBullet"/>
      </w:pPr>
      <w:r>
        <w:t>Income: Salary, Freelance, Investment Returns, Gifts</w:t>
      </w:r>
    </w:p>
    <w:p>
      <w:pPr>
        <w:pStyle w:val="ListBullet"/>
      </w:pPr>
      <w:r>
        <w:t>Expenses: Groceries, Rent, Utilities, Transport, Entertainment, Medical, Education, Fees</w:t>
      </w:r>
    </w:p>
    <w:p>
      <w:pPr>
        <w:pStyle w:val="ListBullet"/>
      </w:pPr>
      <w:r>
        <w:t>Transfers: Internal (between your accounts) or External (to family, loans)</w:t>
      </w:r>
    </w:p>
    <w:p>
      <w:pPr>
        <w:pStyle w:val="Heading2"/>
      </w:pPr>
      <w:r>
        <w:t>3.3 Smart Import (Bank Statements)</w:t>
      </w:r>
    </w:p>
    <w:p>
      <w:r>
        <w:t>Import transactions directly from your bank:</w:t>
      </w:r>
    </w:p>
    <w:p>
      <w:pPr>
        <w:pStyle w:val="ListNumber"/>
      </w:pPr>
      <w:r>
        <w:t>Click "Transactions" → "Import".</w:t>
      </w:r>
    </w:p>
    <w:p>
      <w:pPr>
        <w:pStyle w:val="ListNumber"/>
      </w:pPr>
      <w:r>
        <w:t>Upload your bank statement (PDF, Excel, CSV, or photo of the statement).</w:t>
      </w:r>
    </w:p>
    <w:p>
      <w:pPr>
        <w:pStyle w:val="ListNumber"/>
      </w:pPr>
      <w:r>
        <w:t>The app auto-extracts transactions.</w:t>
      </w:r>
    </w:p>
    <w:p>
      <w:pPr>
        <w:pStyle w:val="ListNumber"/>
      </w:pPr>
      <w:r>
        <w:t>Review and categorize suggested transactions.</w:t>
      </w:r>
    </w:p>
    <w:p>
      <w:pPr>
        <w:pStyle w:val="ListNumber"/>
      </w:pPr>
      <w:r>
        <w:t>Click "Confirm Import" to add to your ledger.</w:t>
      </w:r>
    </w:p>
    <w:p>
      <w:r>
        <w:t>The app automatically:</w:t>
      </w:r>
    </w:p>
    <w:p>
      <w:pPr>
        <w:pStyle w:val="ListBullet"/>
      </w:pPr>
      <w:r>
        <w:t>Categorizes expenses based on merchant and history</w:t>
      </w:r>
    </w:p>
    <w:p>
      <w:pPr>
        <w:pStyle w:val="ListBullet"/>
      </w:pPr>
      <w:r>
        <w:t>Detects duplicate transactions</w:t>
      </w:r>
    </w:p>
    <w:p>
      <w:pPr>
        <w:pStyle w:val="ListBullet"/>
      </w:pPr>
      <w:r>
        <w:t>Identifies transfers and remittances</w:t>
      </w:r>
    </w:p>
    <w:p>
      <w:pPr>
        <w:pStyle w:val="ListBullet"/>
      </w:pPr>
      <w:r>
        <w:t>Flags anomalies (unusually high transactions)</w:t>
      </w:r>
    </w:p>
    <w:p>
      <w:pPr>
        <w:pStyle w:val="Heading2"/>
      </w:pPr>
      <w:r>
        <w:t>3.4 Remittances</w:t>
      </w:r>
    </w:p>
    <w:p>
      <w:r>
        <w:t>Track money sent to India or received from abroad:</w:t>
      </w:r>
    </w:p>
    <w:p>
      <w:pPr>
        <w:pStyle w:val="ListBullet"/>
      </w:pPr>
      <w:r>
        <w:t>Remittance: Amount sent home (tracked separately for efficiency analysis)</w:t>
      </w:r>
    </w:p>
    <w:p>
      <w:pPr>
        <w:pStyle w:val="ListBullet"/>
      </w:pPr>
      <w:r>
        <w:t>Exchange rate: Locked rate at time of transfer</w:t>
      </w:r>
    </w:p>
    <w:p>
      <w:pPr>
        <w:pStyle w:val="ListBullet"/>
      </w:pPr>
      <w:r>
        <w:t>Transfer receipt: Upload proof of transfer (TT receipt, online screenshot)</w:t>
      </w:r>
    </w:p>
    <w:p>
      <w:pPr>
        <w:pStyle w:val="ListBullet"/>
      </w:pPr>
      <w:r>
        <w:t>Efficiency: Amount received vs. amount sent (shows conversion loss)</w:t>
      </w:r>
    </w:p>
    <w:p>
      <w:pPr>
        <w:pStyle w:val="ListBullet"/>
      </w:pPr>
      <w:r>
        <w:t>Auto-link: App matches remittances to bank transfers automatically</w:t>
      </w:r>
    </w:p>
    <w:p>
      <w:pPr>
        <w:pStyle w:val="Heading3"/>
      </w:pPr>
      <w:r>
        <w:t>Example Remittance Workflow:</w:t>
      </w:r>
    </w:p>
    <w:p>
      <w:pPr>
        <w:pStyle w:val="ListNumber"/>
      </w:pPr>
      <w:r>
        <w:t>Send $1,000 from your US account to India.</w:t>
      </w:r>
    </w:p>
    <w:p>
      <w:pPr>
        <w:pStyle w:val="ListNumber"/>
      </w:pPr>
      <w:r>
        <w:t>Log remittance: "$1,000 at 83.5 INR/USD".</w:t>
      </w:r>
    </w:p>
    <w:p>
      <w:pPr>
        <w:pStyle w:val="ListNumber"/>
      </w:pPr>
      <w:r>
        <w:t>Upload transfer receipt.</w:t>
      </w:r>
    </w:p>
    <w:p>
      <w:pPr>
        <w:pStyle w:val="ListNumber"/>
      </w:pPr>
      <w:r>
        <w:t>When family deposits funds in India account, app auto-links them.</w:t>
      </w:r>
    </w:p>
    <w:p>
      <w:pPr>
        <w:pStyle w:val="ListNumber"/>
      </w:pPr>
      <w:r>
        <w:t>View efficiency: "Sent $1,000 → Received ₹83,200" (after fees).</w:t>
      </w:r>
    </w:p>
    <w:p>
      <w:pPr>
        <w:pStyle w:val="Heading2"/>
      </w:pPr>
      <w:r>
        <w:t>3.5 Bills &amp; Recurring Payments</w:t>
      </w:r>
    </w:p>
    <w:p>
      <w:r>
        <w:t>Never miss a bill again:</w:t>
      </w:r>
    </w:p>
    <w:p>
      <w:pPr>
        <w:pStyle w:val="ListNumber"/>
      </w:pPr>
      <w:r>
        <w:t>Click "Bills" → "Add Bill".</w:t>
      </w:r>
    </w:p>
    <w:p>
      <w:pPr>
        <w:pStyle w:val="ListNumber"/>
      </w:pPr>
      <w:r>
        <w:t>Enter bill name, amount, due date, and account.</w:t>
      </w:r>
    </w:p>
    <w:p>
      <w:pPr>
        <w:pStyle w:val="ListNumber"/>
      </w:pPr>
      <w:r>
        <w:t>Mark as recurring (monthly, quarterly, yearly) if applicable.</w:t>
      </w:r>
    </w:p>
    <w:p>
      <w:pPr>
        <w:pStyle w:val="ListNumber"/>
      </w:pPr>
      <w:r>
        <w:t>Receive reminders 3 days, 1 day, and on due date.</w:t>
      </w:r>
    </w:p>
    <w:p>
      <w:pPr>
        <w:pStyle w:val="Heading2"/>
      </w:pPr>
      <w:r>
        <w:t>3.6 Investments</w:t>
      </w:r>
    </w:p>
    <w:p>
      <w:r>
        <w:t>Track stocks, mutual funds, FDs, and gold:</w:t>
      </w:r>
    </w:p>
    <w:p>
      <w:pPr>
        <w:pStyle w:val="ListNumber"/>
      </w:pPr>
      <w:r>
        <w:t>Click "Investments" → "Add Investment".</w:t>
      </w:r>
    </w:p>
    <w:p>
      <w:pPr>
        <w:pStyle w:val="ListNumber"/>
      </w:pPr>
      <w:r>
        <w:t>Type: Stock, Mutual Fund, FD, Gold, Crypto, or Other.</w:t>
      </w:r>
    </w:p>
    <w:p>
      <w:pPr>
        <w:pStyle w:val="ListNumber"/>
      </w:pPr>
      <w:r>
        <w:t>Enter quantity and current value.</w:t>
      </w:r>
    </w:p>
    <w:p>
      <w:pPr>
        <w:pStyle w:val="ListNumber"/>
      </w:pPr>
      <w:r>
        <w:t>Track growth, dividends, and capital gains.</w:t>
      </w:r>
    </w:p>
    <w:p>
      <w:pPr>
        <w:pStyle w:val="Heading2"/>
      </w:pPr>
      <w:r>
        <w:t>3.7 Loans &amp; EMIs</w:t>
      </w:r>
    </w:p>
    <w:p>
      <w:r>
        <w:t>Manage personal loans, home loans, and EMIs:</w:t>
      </w:r>
    </w:p>
    <w:p>
      <w:pPr>
        <w:pStyle w:val="ListBullet"/>
      </w:pPr>
      <w:r>
        <w:t>Loan name and type (Personal, Home, Auto, etc.)</w:t>
      </w:r>
    </w:p>
    <w:p>
      <w:pPr>
        <w:pStyle w:val="ListBullet"/>
      </w:pPr>
      <w:r>
        <w:t>Principal amount, interest rate, and tenure</w:t>
      </w:r>
    </w:p>
    <w:p>
      <w:pPr>
        <w:pStyle w:val="ListBullet"/>
      </w:pPr>
      <w:r>
        <w:t>EMI amount and due dates</w:t>
      </w:r>
    </w:p>
    <w:p>
      <w:pPr>
        <w:pStyle w:val="ListBullet"/>
      </w:pPr>
      <w:r>
        <w:t>Payoff calculator: How much longer until loan is cleared?</w:t>
      </w:r>
    </w:p>
    <w:p>
      <w:pPr>
        <w:pStyle w:val="ListBullet"/>
      </w:pPr>
      <w:r>
        <w:t>Extra payment tracking: When you pay more than EMI</w:t>
      </w:r>
    </w:p>
    <w:p>
      <w:pPr>
        <w:pStyle w:val="Heading2"/>
      </w:pPr>
      <w:r>
        <w:t>3.8 Goals &amp; Budget</w:t>
      </w:r>
    </w:p>
    <w:p>
      <w:r>
        <w:t>Plan your financial future:</w:t>
      </w:r>
    </w:p>
    <w:p>
      <w:pPr>
        <w:pStyle w:val="ListNumber"/>
      </w:pPr>
      <w:r>
        <w:t>Set a goal: "Save $10,000 for India trip in 6 months".</w:t>
      </w:r>
    </w:p>
    <w:p>
      <w:pPr>
        <w:pStyle w:val="ListNumber"/>
      </w:pPr>
      <w:r>
        <w:t>Track progress: App calculates required monthly savings.</w:t>
      </w:r>
    </w:p>
    <w:p>
      <w:pPr>
        <w:pStyle w:val="ListNumber"/>
      </w:pPr>
      <w:r>
        <w:t>Get alerts: Notified if you're off track.</w:t>
      </w:r>
    </w:p>
    <w:p>
      <w:r>
        <w:t xml:space="preserve"> </w:t>
      </w:r>
    </w:p>
    <w:p>
      <w:pPr>
        <w:pStyle w:val="Heading1"/>
      </w:pPr>
      <w:r>
        <w:t>4. Day-to-Day Usage Guide</w:t>
      </w:r>
    </w:p>
    <w:p>
      <w:pPr>
        <w:pStyle w:val="Heading2"/>
      </w:pPr>
      <w:r>
        <w:t>4.1 Daily Habits</w:t>
      </w:r>
    </w:p>
    <w:p>
      <w:pPr>
        <w:pStyle w:val="ListBullet"/>
      </w:pPr>
      <w:r>
        <w:t>Check Dashboard each morning to see net worth and income/expense summary</w:t>
      </w:r>
    </w:p>
    <w:p>
      <w:pPr>
        <w:pStyle w:val="ListBullet"/>
      </w:pPr>
      <w:r>
        <w:t>Log transactions immediately (or end of day) for accuracy</w:t>
      </w:r>
    </w:p>
    <w:p>
      <w:pPr>
        <w:pStyle w:val="ListBullet"/>
      </w:pPr>
      <w:r>
        <w:t>Review upcoming bills to ensure funds available</w:t>
      </w:r>
    </w:p>
    <w:p>
      <w:pPr>
        <w:pStyle w:val="ListBullet"/>
      </w:pPr>
      <w:r>
        <w:t>Update investment values if tracking manually</w:t>
      </w:r>
    </w:p>
    <w:p>
      <w:pPr>
        <w:pStyle w:val="Heading2"/>
      </w:pPr>
      <w:r>
        <w:t>4.2 Weekly Tasks</w:t>
      </w:r>
    </w:p>
    <w:p>
      <w:pPr>
        <w:pStyle w:val="ListBullet"/>
      </w:pPr>
      <w:r>
        <w:t>Review week's spending vs. budget</w:t>
      </w:r>
    </w:p>
    <w:p>
      <w:pPr>
        <w:pStyle w:val="ListBullet"/>
      </w:pPr>
      <w:r>
        <w:t>Check if any bills are due</w:t>
      </w:r>
    </w:p>
    <w:p>
      <w:pPr>
        <w:pStyle w:val="ListBullet"/>
      </w:pPr>
      <w:r>
        <w:t>Reconcile accounts (compare app balance with bank statement)</w:t>
      </w:r>
    </w:p>
    <w:p>
      <w:pPr>
        <w:pStyle w:val="Heading2"/>
      </w:pPr>
      <w:r>
        <w:t>4.3 Monthly Ritual</w:t>
      </w:r>
    </w:p>
    <w:p>
      <w:pPr>
        <w:pStyle w:val="Heading3"/>
      </w:pPr>
      <w:r>
        <w:t>First of the month:</w:t>
      </w:r>
    </w:p>
    <w:p>
      <w:pPr>
        <w:pStyle w:val="ListNumber"/>
      </w:pPr>
      <w:r>
        <w:t>Review previous month's summary on Dashboard</w:t>
      </w:r>
    </w:p>
    <w:p>
      <w:pPr>
        <w:pStyle w:val="ListNumber"/>
      </w:pPr>
      <w:r>
        <w:t>Check if goals are on track</w:t>
      </w:r>
    </w:p>
    <w:p>
      <w:pPr>
        <w:pStyle w:val="ListNumber"/>
      </w:pPr>
      <w:r>
        <w:t>Update investment valuations</w:t>
      </w:r>
    </w:p>
    <w:p>
      <w:pPr>
        <w:pStyle w:val="ListNumber"/>
      </w:pPr>
      <w:r>
        <w:t>Plan remittance (if applicable)</w:t>
      </w:r>
    </w:p>
    <w:p>
      <w:pPr>
        <w:pStyle w:val="Heading3"/>
      </w:pPr>
      <w:r>
        <w:t>Mid-month:</w:t>
      </w:r>
    </w:p>
    <w:p>
      <w:pPr>
        <w:pStyle w:val="ListNumber"/>
      </w:pPr>
      <w:r>
        <w:t>Import latest bank statement</w:t>
      </w:r>
    </w:p>
    <w:p>
      <w:pPr>
        <w:pStyle w:val="ListNumber"/>
      </w:pPr>
      <w:r>
        <w:t>Categorize any unreviewed transactions</w:t>
      </w:r>
    </w:p>
    <w:p>
      <w:pPr>
        <w:pStyle w:val="ListNumber"/>
      </w:pPr>
      <w:r>
        <w:t>Check upcoming bills for next 15 days</w:t>
      </w:r>
    </w:p>
    <w:p>
      <w:pPr>
        <w:pStyle w:val="Heading3"/>
      </w:pPr>
      <w:r>
        <w:t>End of month:</w:t>
      </w:r>
    </w:p>
    <w:p>
      <w:pPr>
        <w:pStyle w:val="ListNumber"/>
      </w:pPr>
      <w:r>
        <w:t>Review total income, expenses, and savings</w:t>
      </w:r>
    </w:p>
    <w:p>
      <w:pPr>
        <w:pStyle w:val="ListNumber"/>
      </w:pPr>
      <w:r>
        <w:t>Log remittance if sending money home</w:t>
      </w:r>
    </w:p>
    <w:p>
      <w:pPr>
        <w:pStyle w:val="ListNumber"/>
      </w:pPr>
      <w:r>
        <w:t>Update budget if needed</w:t>
      </w:r>
    </w:p>
    <w:p>
      <w:pPr>
        <w:pStyle w:val="ListNumber"/>
      </w:pPr>
      <w:r>
        <w:t>Export summary for tax purposes (if needed)</w:t>
      </w:r>
    </w:p>
    <w:p>
      <w:r>
        <w:t xml:space="preserve"> </w:t>
      </w:r>
    </w:p>
    <w:p>
      <w:pPr>
        <w:pStyle w:val="Heading1"/>
      </w:pPr>
      <w:r>
        <w:t>5. Advanced Features</w:t>
      </w:r>
    </w:p>
    <w:p>
      <w:pPr>
        <w:pStyle w:val="Heading2"/>
      </w:pPr>
      <w:r>
        <w:t>5.1 Estelle (AI Financial Advisor)</w:t>
      </w:r>
    </w:p>
    <w:p>
      <w:r>
        <w:t>Chat with our AI advisor powered by Claude:</w:t>
      </w:r>
    </w:p>
    <w:p>
      <w:pPr>
        <w:pStyle w:val="ListBullet"/>
      </w:pPr>
      <w:r>
        <w:t>Ask financial questions: "Should I invest in mutual funds?"</w:t>
      </w:r>
    </w:p>
    <w:p>
      <w:pPr>
        <w:pStyle w:val="ListBullet"/>
      </w:pPr>
      <w:r>
        <w:t>Get insights: "Where am I spending the most?"</w:t>
      </w:r>
    </w:p>
    <w:p>
      <w:pPr>
        <w:pStyle w:val="ListBullet"/>
      </w:pPr>
      <w:r>
        <w:t>Plan scenarios: "If I save $500/month, when can I buy a car?"</w:t>
      </w:r>
    </w:p>
    <w:p>
      <w:pPr>
        <w:pStyle w:val="ListBullet"/>
      </w:pPr>
      <w:r>
        <w:t>Extract documents: Upload bank statements, investment documents for auto-analysis</w:t>
      </w:r>
    </w:p>
    <w:p>
      <w:pPr>
        <w:pStyle w:val="Heading2"/>
      </w:pPr>
      <w:r>
        <w:t>5.2 Smart Rules &amp; Auto-Categorization</w:t>
      </w:r>
    </w:p>
    <w:p>
      <w:r>
        <w:t>Create custom rules to auto-categorize transactions:</w:t>
      </w:r>
    </w:p>
    <w:p>
      <w:pPr>
        <w:pStyle w:val="ListNumber"/>
      </w:pPr>
      <w:r>
        <w:t>Go to Settings → Smart Rules.</w:t>
      </w:r>
    </w:p>
    <w:p>
      <w:pPr>
        <w:pStyle w:val="ListNumber"/>
      </w:pPr>
      <w:r>
        <w:t>Click "Add Rule".</w:t>
      </w:r>
    </w:p>
    <w:p>
      <w:pPr>
        <w:pStyle w:val="ListNumber"/>
      </w:pPr>
      <w:r>
        <w:t>Define: If merchant contains "Amazon", categorize as "Shopping".</w:t>
      </w:r>
    </w:p>
    <w:p>
      <w:pPr>
        <w:pStyle w:val="ListNumber"/>
      </w:pPr>
      <w:r>
        <w:t>Apply rule to existing and future transactions.</w:t>
      </w:r>
    </w:p>
    <w:p>
      <w:pPr>
        <w:pStyle w:val="Heading2"/>
      </w:pPr>
      <w:r>
        <w:t>5.3 Balance Audit &amp; Reconciliation</w:t>
      </w:r>
    </w:p>
    <w:p>
      <w:r>
        <w:t>Verify your app balances match your bank statements:</w:t>
      </w:r>
    </w:p>
    <w:p>
      <w:pPr>
        <w:pStyle w:val="ListNumber"/>
      </w:pPr>
      <w:r>
        <w:t>Click on any account.</w:t>
      </w:r>
    </w:p>
    <w:p>
      <w:pPr>
        <w:pStyle w:val="ListNumber"/>
      </w:pPr>
      <w:r>
        <w:t>Click "Audit Balance".</w:t>
      </w:r>
    </w:p>
    <w:p>
      <w:pPr>
        <w:pStyle w:val="ListNumber"/>
      </w:pPr>
      <w:r>
        <w:t>Enter current bank balance.</w:t>
      </w:r>
    </w:p>
    <w:p>
      <w:pPr>
        <w:pStyle w:val="ListNumber"/>
      </w:pPr>
      <w:r>
        <w:t>App shows discrepancies and helps find missing transactions.</w:t>
      </w:r>
    </w:p>
    <w:p>
      <w:pPr>
        <w:pStyle w:val="Heading2"/>
      </w:pPr>
      <w:r>
        <w:t>5.4 Tax Estimator</w:t>
      </w:r>
    </w:p>
    <w:p>
      <w:r>
        <w:t>Calculate worldwide tax liability across 13 countries:</w:t>
      </w:r>
    </w:p>
    <w:p>
      <w:pPr>
        <w:pStyle w:val="ListBullet"/>
      </w:pPr>
      <w:r>
        <w:t>Income by country (US salary, India rental income, etc.)</w:t>
      </w:r>
    </w:p>
    <w:p>
      <w:pPr>
        <w:pStyle w:val="ListBullet"/>
      </w:pPr>
      <w:r>
        <w:t>Deductions (donations, business expenses, etc.)</w:t>
      </w:r>
    </w:p>
    <w:p>
      <w:pPr>
        <w:pStyle w:val="ListBullet"/>
      </w:pPr>
      <w:r>
        <w:t>Get estimated tax to pay and potential refunds</w:t>
      </w:r>
    </w:p>
    <w:p>
      <w:pPr>
        <w:pStyle w:val="Heading2"/>
      </w:pPr>
      <w:r>
        <w:t>5.5 What-If Simulator</w:t>
      </w:r>
    </w:p>
    <w:p>
      <w:r>
        <w:t>Scenario planning for major financial decisions:</w:t>
      </w:r>
    </w:p>
    <w:p>
      <w:pPr>
        <w:pStyle w:val="ListBullet"/>
      </w:pPr>
      <w:r>
        <w:t>Simulate: "If I increase savings by 20%, net worth in 5 years?"</w:t>
      </w:r>
    </w:p>
    <w:p>
      <w:pPr>
        <w:pStyle w:val="ListBullet"/>
      </w:pPr>
      <w:r>
        <w:t>Test: "Impact of salary cut or bonus?"</w:t>
      </w:r>
    </w:p>
    <w:p>
      <w:pPr>
        <w:pStyle w:val="ListBullet"/>
      </w:pPr>
      <w:r>
        <w:t>Plan: "Move to new country: income/expense changes?"</w:t>
      </w:r>
    </w:p>
    <w:p>
      <w:r>
        <w:t xml:space="preserve"> </w:t>
      </w:r>
    </w:p>
    <w:p>
      <w:pPr>
        <w:pStyle w:val="Heading1"/>
      </w:pPr>
      <w:r>
        <w:t>6. Multi-Currency Management</w:t>
      </w:r>
    </w:p>
    <w:p>
      <w:pPr>
        <w:pStyle w:val="Heading2"/>
      </w:pPr>
      <w:r>
        <w:t>6.1 How Multi-Currency Works</w:t>
      </w:r>
    </w:p>
    <w:p>
      <w:r>
        <w:t>All accounts can be in different currencies. The app automatically converts to your home currency (INR) for net worth calculations.</w:t>
      </w:r>
    </w:p>
    <w:p>
      <w:pPr>
        <w:pStyle w:val="Heading3"/>
      </w:pPr>
      <w:r>
        <w:t>Example:</w:t>
      </w:r>
    </w:p>
    <w:p>
      <w:pPr>
        <w:pStyle w:val="ListBullet"/>
      </w:pPr>
      <w:r>
        <w:t>Account 1: $5,000 USD (US savings)</w:t>
      </w:r>
    </w:p>
    <w:p>
      <w:pPr>
        <w:pStyle w:val="ListBullet"/>
      </w:pPr>
      <w:r>
        <w:t>Account 2: ₹50,000 INR (India account)</w:t>
      </w:r>
    </w:p>
    <w:p>
      <w:pPr>
        <w:pStyle w:val="ListBullet"/>
      </w:pPr>
      <w:r>
        <w:t>Net Worth = (5000 × 83.5) + 50000 = 467,500 INR</w:t>
      </w:r>
    </w:p>
    <w:p>
      <w:pPr>
        <w:pStyle w:val="Heading2"/>
      </w:pPr>
      <w:r>
        <w:t>6.2 Exchange Rates</w:t>
      </w:r>
    </w:p>
    <w:p>
      <w:r>
        <w:t>The app uses live exchange rates from market sources:</w:t>
      </w:r>
    </w:p>
    <w:p>
      <w:pPr>
        <w:pStyle w:val="ListBullet"/>
      </w:pPr>
      <w:r>
        <w:t>Auto-update: Rates refresh every hour</w:t>
      </w:r>
    </w:p>
    <w:p>
      <w:pPr>
        <w:pStyle w:val="ListBullet"/>
      </w:pPr>
      <w:r>
        <w:t>Manual rate: Override with custom rates (for locked-in transfers)</w:t>
      </w:r>
    </w:p>
    <w:p>
      <w:pPr>
        <w:pStyle w:val="ListBullet"/>
      </w:pPr>
      <w:r>
        <w:t>History: See historical rates for any date</w:t>
      </w:r>
    </w:p>
    <w:p>
      <w:pPr>
        <w:pStyle w:val="Heading2"/>
      </w:pPr>
      <w:r>
        <w:t>6.3 Transfer Between Currencies</w:t>
      </w:r>
    </w:p>
    <w:p>
      <w:pPr>
        <w:pStyle w:val="ListNumber"/>
      </w:pPr>
      <w:r>
        <w:t>Go to any account → "Transfer".</w:t>
      </w:r>
    </w:p>
    <w:p>
      <w:pPr>
        <w:pStyle w:val="ListNumber"/>
      </w:pPr>
      <w:r>
        <w:t>Select destination account (different currency).</w:t>
      </w:r>
    </w:p>
    <w:p>
      <w:pPr>
        <w:pStyle w:val="ListNumber"/>
      </w:pPr>
      <w:r>
        <w:t>Enter amount in source currency.</w:t>
      </w:r>
    </w:p>
    <w:p>
      <w:pPr>
        <w:pStyle w:val="ListNumber"/>
      </w:pPr>
      <w:r>
        <w:t>Enter exchange rate (or use current rate).</w:t>
      </w:r>
    </w:p>
    <w:p>
      <w:pPr>
        <w:pStyle w:val="ListNumber"/>
      </w:pPr>
      <w:r>
        <w:t>App calculates amount received in destination currency.</w:t>
      </w:r>
    </w:p>
    <w:p>
      <w:pPr>
        <w:pStyle w:val="Heading3"/>
      </w:pPr>
      <w:r>
        <w:t>Example Transfer:</w:t>
      </w:r>
    </w:p>
    <w:p>
      <w:pPr>
        <w:ind w:left="240"/>
        <w:shd w:fill="F0F0F0"/>
      </w:pPr>
      <w:r>
        <w:rPr>
          <w:rFonts w:ascii="Courier New" w:hAnsi="Courier New"/>
          <w:sz w:val="20"/>
        </w:rPr>
        <w:t>From: $1,000 USD</w:t>
        <w:br/>
        <w:t>Exchange Rate: 1 USD = 83.5 INR</w:t>
        <w:br/>
        <w:t>To: ₹83,500 INR (approximately, minus bank fees)</w:t>
      </w:r>
    </w:p>
    <w:p>
      <w:r>
        <w:t xml:space="preserve"> </w:t>
      </w:r>
    </w:p>
    <w:p>
      <w:pPr>
        <w:pStyle w:val="Heading1"/>
      </w:pPr>
      <w:r>
        <w:t>7. Family Finance Features</w:t>
      </w:r>
    </w:p>
    <w:p>
      <w:pPr>
        <w:pStyle w:val="Heading2"/>
      </w:pPr>
      <w:r>
        <w:t>7.1 Add Family Members</w:t>
      </w:r>
    </w:p>
    <w:p>
      <w:pPr>
        <w:pStyle w:val="ListNumber"/>
      </w:pPr>
      <w:r>
        <w:t>Go to Settings → Family.</w:t>
      </w:r>
    </w:p>
    <w:p>
      <w:pPr>
        <w:pStyle w:val="ListNumber"/>
      </w:pPr>
      <w:r>
        <w:t>Click "Add Family Member".</w:t>
      </w:r>
    </w:p>
    <w:p>
      <w:pPr>
        <w:pStyle w:val="ListNumber"/>
      </w:pPr>
      <w:r>
        <w:t>Enter name, email, relationship (Spouse, Child, Parent, etc.).</w:t>
      </w:r>
    </w:p>
    <w:p>
      <w:pPr>
        <w:pStyle w:val="ListNumber"/>
      </w:pPr>
      <w:r>
        <w:t>Set permissions: View-only or Full access.</w:t>
      </w:r>
    </w:p>
    <w:p>
      <w:pPr>
        <w:pStyle w:val="ListNumber"/>
      </w:pPr>
      <w:r>
        <w:t>Send invitation email.</w:t>
      </w:r>
    </w:p>
    <w:p>
      <w:pPr>
        <w:pStyle w:val="Heading2"/>
      </w:pPr>
      <w:r>
        <w:t>7.2 Shared Budgets</w:t>
      </w:r>
    </w:p>
    <w:p>
      <w:r>
        <w:t>Create budgets visible to family members:</w:t>
      </w:r>
    </w:p>
    <w:p>
      <w:pPr>
        <w:pStyle w:val="ListBullet"/>
      </w:pPr>
      <w:r>
        <w:t>Household expenses budget (rent, groceries, utilities)</w:t>
      </w:r>
    </w:p>
    <w:p>
      <w:pPr>
        <w:pStyle w:val="ListBullet"/>
      </w:pPr>
      <w:r>
        <w:t>Education budget for children</w:t>
      </w:r>
    </w:p>
    <w:p>
      <w:pPr>
        <w:pStyle w:val="ListBullet"/>
      </w:pPr>
      <w:r>
        <w:t>Healthcare budget for family</w:t>
      </w:r>
    </w:p>
    <w:p>
      <w:pPr>
        <w:pStyle w:val="Heading2"/>
      </w:pPr>
      <w:r>
        <w:t>7.3 View Family Net Worth</w:t>
      </w:r>
    </w:p>
    <w:p>
      <w:r>
        <w:t>Aggregate view of entire family's finances:</w:t>
      </w:r>
    </w:p>
    <w:p>
      <w:pPr>
        <w:pStyle w:val="ListBullet"/>
      </w:pPr>
      <w:r>
        <w:t>Combined net worth across all family members</w:t>
      </w:r>
    </w:p>
    <w:p>
      <w:pPr>
        <w:pStyle w:val="ListBullet"/>
      </w:pPr>
      <w:r>
        <w:t>Who's spending most? (helpful for household budgeting)</w:t>
      </w:r>
    </w:p>
    <w:p>
      <w:pPr>
        <w:pStyle w:val="ListBullet"/>
      </w:pPr>
      <w:r>
        <w:t>Family savings rate and goals progress</w:t>
      </w:r>
    </w:p>
    <w:p>
      <w:r>
        <w:t xml:space="preserve"> </w:t>
      </w:r>
    </w:p>
    <w:p>
      <w:pPr>
        <w:pStyle w:val="Heading1"/>
      </w:pPr>
      <w:r>
        <w:t>8. Data Management &amp; Security</w:t>
      </w:r>
    </w:p>
    <w:p>
      <w:pPr>
        <w:pStyle w:val="Heading2"/>
      </w:pPr>
      <w:r>
        <w:t>8.1 Your Data Is Secure</w:t>
      </w:r>
    </w:p>
    <w:p>
      <w:pPr>
        <w:pStyle w:val="ListBullet"/>
      </w:pPr>
      <w:r>
        <w:t>End-to-end encryption: Data encrypted in transit and at rest</w:t>
      </w:r>
    </w:p>
    <w:p>
      <w:pPr>
        <w:pStyle w:val="ListBullet"/>
      </w:pPr>
      <w:r>
        <w:t>Password security: Never stored in plain text</w:t>
      </w:r>
    </w:p>
    <w:p>
      <w:pPr>
        <w:pStyle w:val="ListBullet"/>
      </w:pPr>
      <w:r>
        <w:t>Two-factor authentication: Optional but recommended</w:t>
      </w:r>
    </w:p>
    <w:p>
      <w:pPr>
        <w:pStyle w:val="ListBullet"/>
      </w:pPr>
      <w:r>
        <w:t>Privacy: We never sell or share your data</w:t>
      </w:r>
    </w:p>
    <w:p>
      <w:pPr>
        <w:pStyle w:val="ListBullet"/>
      </w:pPr>
      <w:r>
        <w:t>GDPR compliant: Your data, your control</w:t>
      </w:r>
    </w:p>
    <w:p>
      <w:pPr>
        <w:pStyle w:val="Heading2"/>
      </w:pPr>
      <w:r>
        <w:t>8.2 Backup &amp; Sync</w:t>
      </w:r>
    </w:p>
    <w:p>
      <w:pPr>
        <w:pStyle w:val="ListBullet"/>
      </w:pPr>
      <w:r>
        <w:t>Automatic backup: All data synced to secure cloud</w:t>
      </w:r>
    </w:p>
    <w:p>
      <w:pPr>
        <w:pStyle w:val="ListBullet"/>
      </w:pPr>
      <w:r>
        <w:t>Real-time sync: Changes on your phone/laptop sync instantly</w:t>
      </w:r>
    </w:p>
    <w:p>
      <w:pPr>
        <w:pStyle w:val="ListBullet"/>
      </w:pPr>
      <w:r>
        <w:t>Offline mode: Access app offline, syncs when back online</w:t>
      </w:r>
    </w:p>
    <w:p>
      <w:pPr>
        <w:pStyle w:val="Heading2"/>
      </w:pPr>
      <w:r>
        <w:t>8.3 Change Password</w:t>
      </w:r>
    </w:p>
    <w:p>
      <w:pPr>
        <w:pStyle w:val="ListNumber"/>
      </w:pPr>
      <w:r>
        <w:t>Go to Settings → Security.</w:t>
      </w:r>
    </w:p>
    <w:p>
      <w:pPr>
        <w:pStyle w:val="ListNumber"/>
      </w:pPr>
      <w:r>
        <w:t>Click "Change Password".</w:t>
      </w:r>
    </w:p>
    <w:p>
      <w:pPr>
        <w:pStyle w:val="ListNumber"/>
      </w:pPr>
      <w:r>
        <w:t>Enter current password and new password (min 12 characters).</w:t>
      </w:r>
    </w:p>
    <w:p>
      <w:pPr>
        <w:pStyle w:val="ListNumber"/>
      </w:pPr>
      <w:r>
        <w:t>Click "Update".</w:t>
      </w:r>
    </w:p>
    <w:p>
      <w:pPr>
        <w:pStyle w:val="Heading2"/>
      </w:pPr>
      <w:r>
        <w:t>8.4 Enable Two-Factor Authentication (2FA)</w:t>
      </w:r>
    </w:p>
    <w:p>
      <w:pPr>
        <w:pStyle w:val="ListNumber"/>
      </w:pPr>
      <w:r>
        <w:t>Settings → Security → Enable 2FA.</w:t>
      </w:r>
    </w:p>
    <w:p>
      <w:pPr>
        <w:pStyle w:val="ListNumber"/>
      </w:pPr>
      <w:r>
        <w:t>Choose: SMS or Authenticator app.</w:t>
      </w:r>
    </w:p>
    <w:p>
      <w:pPr>
        <w:pStyle w:val="ListNumber"/>
      </w:pPr>
      <w:r>
        <w:t>Verify your method.</w:t>
      </w:r>
    </w:p>
    <w:p>
      <w:pPr>
        <w:pStyle w:val="ListNumber"/>
      </w:pPr>
      <w:r>
        <w:t>Save backup codes in a safe place (lost device recovery).</w:t>
      </w:r>
    </w:p>
    <w:p>
      <w:pPr>
        <w:pStyle w:val="Heading2"/>
      </w:pPr>
      <w:r>
        <w:t>8.5 Export Your Data</w:t>
      </w:r>
    </w:p>
    <w:p>
      <w:r>
        <w:t>Download all your financial data as CSV or Excel:</w:t>
      </w:r>
    </w:p>
    <w:p>
      <w:pPr>
        <w:pStyle w:val="ListNumber"/>
      </w:pPr>
      <w:r>
        <w:t>Settings → Data Management → Export.</w:t>
      </w:r>
    </w:p>
    <w:p>
      <w:pPr>
        <w:pStyle w:val="ListNumber"/>
      </w:pPr>
      <w:r>
        <w:t>Choose format: CSV, Excel, or PDF report.</w:t>
      </w:r>
    </w:p>
    <w:p>
      <w:pPr>
        <w:pStyle w:val="ListNumber"/>
      </w:pPr>
      <w:r>
        <w:t>Select date range.</w:t>
      </w:r>
    </w:p>
    <w:p>
      <w:pPr>
        <w:pStyle w:val="ListNumber"/>
      </w:pPr>
      <w:r>
        <w:t>Click Export. File downloads to your computer.</w:t>
      </w:r>
    </w:p>
    <w:p>
      <w:r>
        <w:t xml:space="preserve"> </w:t>
      </w:r>
    </w:p>
    <w:p>
      <w:pPr>
        <w:pStyle w:val="Heading1"/>
      </w:pPr>
      <w:r>
        <w:t>9. Troubleshooting Guide</w:t>
      </w:r>
    </w:p>
    <w:p>
      <w:pPr>
        <w:pStyle w:val="Heading2"/>
      </w:pPr>
      <w:r>
        <w:t>9.1 Login Issues</w:t>
      </w:r>
    </w:p>
    <w:p>
      <w:pPr>
        <w:pStyle w:val="Heading3"/>
      </w:pPr>
      <w:r>
        <w:t>Problem: "Incorrect email or password"</w:t>
      </w:r>
    </w:p>
    <w:p>
      <w:pPr>
        <w:pStyle w:val="ListBullet"/>
      </w:pPr>
      <w:r>
        <w:t>Double-check spelling of your email</w:t>
      </w:r>
    </w:p>
    <w:p>
      <w:pPr>
        <w:pStyle w:val="ListBullet"/>
      </w:pPr>
      <w:r>
        <w:t>Password is case-sensitive</w:t>
      </w:r>
    </w:p>
    <w:p>
      <w:pPr>
        <w:pStyle w:val="ListBullet"/>
      </w:pPr>
      <w:r>
        <w:t>Caps Lock may be on</w:t>
      </w:r>
    </w:p>
    <w:p>
      <w:pPr>
        <w:pStyle w:val="ListBullet"/>
      </w:pPr>
      <w:r>
        <w:t>Try: Click "Forgot Password" to reset</w:t>
      </w:r>
    </w:p>
    <w:p>
      <w:pPr>
        <w:pStyle w:val="Heading3"/>
      </w:pPr>
      <w:r>
        <w:t>Problem: "Email not verified"</w:t>
      </w:r>
    </w:p>
    <w:p>
      <w:pPr>
        <w:pStyle w:val="ListBullet"/>
      </w:pPr>
      <w:r>
        <w:t>Check your email inbox and spam folder</w:t>
      </w:r>
    </w:p>
    <w:p>
      <w:pPr>
        <w:pStyle w:val="ListBullet"/>
      </w:pPr>
      <w:r>
        <w:t>Look for email from noreply@nrifinance.app</w:t>
      </w:r>
    </w:p>
    <w:p>
      <w:pPr>
        <w:pStyle w:val="ListBullet"/>
      </w:pPr>
      <w:r>
        <w:t>Click the verification link in the email</w:t>
      </w:r>
    </w:p>
    <w:p>
      <w:pPr>
        <w:pStyle w:val="ListBullet"/>
      </w:pPr>
      <w:r>
        <w:t>Try: Resend verification email (link on login page)</w:t>
      </w:r>
    </w:p>
    <w:p>
      <w:pPr>
        <w:pStyle w:val="Heading2"/>
      </w:pPr>
      <w:r>
        <w:t>9.2 Account &amp; Balance Issues</w:t>
      </w:r>
    </w:p>
    <w:p>
      <w:pPr>
        <w:pStyle w:val="Heading3"/>
      </w:pPr>
      <w:r>
        <w:t>Problem: "My app balance doesn't match my bank"</w:t>
      </w:r>
    </w:p>
    <w:p>
      <w:pPr>
        <w:pStyle w:val="ListBullet"/>
      </w:pPr>
      <w:r>
        <w:t>Use the Balance Audit tool (see Section 5.3)</w:t>
      </w:r>
    </w:p>
    <w:p>
      <w:pPr>
        <w:pStyle w:val="ListBullet"/>
      </w:pPr>
      <w:r>
        <w:t>Check for pending transactions (not yet cleared by bank)</w:t>
      </w:r>
    </w:p>
    <w:p>
      <w:pPr>
        <w:pStyle w:val="ListBullet"/>
      </w:pPr>
      <w:r>
        <w:t>Verify opening balance was entered correctly</w:t>
      </w:r>
    </w:p>
    <w:p>
      <w:pPr>
        <w:pStyle w:val="ListBullet"/>
      </w:pPr>
      <w:r>
        <w:t>Look for un-categorized or missing imports</w:t>
      </w:r>
    </w:p>
    <w:p>
      <w:pPr>
        <w:pStyle w:val="ListBullet"/>
      </w:pPr>
      <w:r>
        <w:t>Try: Manually reconcile from the account page</w:t>
      </w:r>
    </w:p>
    <w:p>
      <w:pPr>
        <w:pStyle w:val="Heading3"/>
      </w:pPr>
      <w:r>
        <w:t>Problem: "I added a transaction but don't see it"</w:t>
      </w:r>
    </w:p>
    <w:p>
      <w:pPr>
        <w:pStyle w:val="ListBullet"/>
      </w:pPr>
      <w:r>
        <w:t>Refresh the page (Ctrl+R or Cmd+R)</w:t>
      </w:r>
    </w:p>
    <w:p>
      <w:pPr>
        <w:pStyle w:val="ListBullet"/>
      </w:pPr>
      <w:r>
        <w:t>Check if it went to the correct account and date</w:t>
      </w:r>
    </w:p>
    <w:p>
      <w:pPr>
        <w:pStyle w:val="ListBullet"/>
      </w:pPr>
      <w:r>
        <w:t>Use search to find it (Ctrl+F)</w:t>
      </w:r>
    </w:p>
    <w:p>
      <w:pPr>
        <w:pStyle w:val="ListBullet"/>
      </w:pPr>
      <w:r>
        <w:t>If still missing: Try logging out and back in</w:t>
      </w:r>
    </w:p>
    <w:p>
      <w:pPr>
        <w:pStyle w:val="Heading2"/>
      </w:pPr>
      <w:r>
        <w:t>9.3 Import &amp; Sync Issues</w:t>
      </w:r>
    </w:p>
    <w:p>
      <w:pPr>
        <w:pStyle w:val="Heading3"/>
      </w:pPr>
      <w:r>
        <w:t>Problem: "Bank statement import failed"</w:t>
      </w:r>
    </w:p>
    <w:p>
      <w:pPr>
        <w:pStyle w:val="ListBullet"/>
      </w:pPr>
      <w:r>
        <w:t>Ensure file format is PDF, Excel, or CSV (not image)</w:t>
      </w:r>
    </w:p>
    <w:p>
      <w:pPr>
        <w:pStyle w:val="ListBullet"/>
      </w:pPr>
      <w:r>
        <w:t>Check file size is under 10 MB</w:t>
      </w:r>
    </w:p>
    <w:p>
      <w:pPr>
        <w:pStyle w:val="ListBullet"/>
      </w:pPr>
      <w:r>
        <w:t>Try again with a different file format from your bank</w:t>
      </w:r>
    </w:p>
    <w:p>
      <w:pPr>
        <w:pStyle w:val="ListBullet"/>
      </w:pPr>
      <w:r>
        <w:t>If recurring issue: Contact support with file sample</w:t>
      </w:r>
    </w:p>
    <w:p>
      <w:pPr>
        <w:pStyle w:val="Heading3"/>
      </w:pPr>
      <w:r>
        <w:t>Problem: "Changes not syncing to my other device"</w:t>
      </w:r>
    </w:p>
    <w:p>
      <w:pPr>
        <w:pStyle w:val="ListBullet"/>
      </w:pPr>
      <w:r>
        <w:t>Check internet connection on both devices</w:t>
      </w:r>
    </w:p>
    <w:p>
      <w:pPr>
        <w:pStyle w:val="ListBullet"/>
      </w:pPr>
      <w:r>
        <w:t>Try signing out and back in on the other device</w:t>
      </w:r>
    </w:p>
    <w:p>
      <w:pPr>
        <w:pStyle w:val="ListBullet"/>
      </w:pPr>
      <w:r>
        <w:t>Wait 30 seconds for sync to occur</w:t>
      </w:r>
    </w:p>
    <w:p>
      <w:pPr>
        <w:pStyle w:val="ListBullet"/>
      </w:pPr>
      <w:r>
        <w:t>If still not synced: Restart the app</w:t>
      </w:r>
    </w:p>
    <w:p>
      <w:pPr>
        <w:pStyle w:val="Heading2"/>
      </w:pPr>
      <w:r>
        <w:t>9.4 Exchange Rate &amp; Currency Issues</w:t>
      </w:r>
    </w:p>
    <w:p>
      <w:pPr>
        <w:pStyle w:val="Heading3"/>
      </w:pPr>
      <w:r>
        <w:t>Problem: "Exchange rates are outdated"</w:t>
      </w:r>
    </w:p>
    <w:p>
      <w:pPr>
        <w:pStyle w:val="ListBullet"/>
      </w:pPr>
      <w:r>
        <w:t>Check Settings → Preferences → Exchange Rate Source</w:t>
      </w:r>
    </w:p>
    <w:p>
      <w:pPr>
        <w:pStyle w:val="ListBullet"/>
      </w:pPr>
      <w:r>
        <w:t>Ensure "Auto-update" is enabled</w:t>
      </w:r>
    </w:p>
    <w:p>
      <w:pPr>
        <w:pStyle w:val="ListBullet"/>
      </w:pPr>
      <w:r>
        <w:t>Rates update every hour automatically</w:t>
      </w:r>
    </w:p>
    <w:p>
      <w:pPr>
        <w:pStyle w:val="ListBullet"/>
      </w:pPr>
      <w:r>
        <w:t>Manual rates: You can override for specific transactions</w:t>
      </w:r>
    </w:p>
    <w:p>
      <w:pPr>
        <w:pStyle w:val="Heading3"/>
      </w:pPr>
      <w:r>
        <w:t>Problem: "Wrong net worth due to incorrect rate"</w:t>
      </w:r>
    </w:p>
    <w:p>
      <w:pPr>
        <w:pStyle w:val="ListBullet"/>
      </w:pPr>
      <w:r>
        <w:t>Check Settings → Currency Conversion</w:t>
      </w:r>
    </w:p>
    <w:p>
      <w:pPr>
        <w:pStyle w:val="ListBullet"/>
      </w:pPr>
      <w:r>
        <w:t>Verify which rate is being used for each conversion</w:t>
      </w:r>
    </w:p>
    <w:p>
      <w:pPr>
        <w:pStyle w:val="ListBullet"/>
      </w:pPr>
      <w:r>
        <w:t>Update rate manually if needed (Settings → Update Rates)</w:t>
      </w:r>
    </w:p>
    <w:p>
      <w:pPr>
        <w:pStyle w:val="Heading2"/>
      </w:pPr>
      <w:r>
        <w:t>9.5 Performance &amp; App Issues</w:t>
      </w:r>
    </w:p>
    <w:p>
      <w:pPr>
        <w:pStyle w:val="Heading3"/>
      </w:pPr>
      <w:r>
        <w:t>Problem: "App is slow or freezing"</w:t>
      </w:r>
    </w:p>
    <w:p>
      <w:pPr>
        <w:pStyle w:val="ListBullet"/>
      </w:pPr>
      <w:r>
        <w:t>Close other browser tabs to free up memory</w:t>
      </w:r>
    </w:p>
    <w:p>
      <w:pPr>
        <w:pStyle w:val="ListBullet"/>
      </w:pPr>
      <w:r>
        <w:t>Clear browser cache (Settings in your browser)</w:t>
      </w:r>
    </w:p>
    <w:p>
      <w:pPr>
        <w:pStyle w:val="ListBullet"/>
      </w:pPr>
      <w:r>
        <w:t>Try a different browser (Chrome, Safari, Firefox, Edge)</w:t>
      </w:r>
    </w:p>
    <w:p>
      <w:pPr>
        <w:pStyle w:val="ListBullet"/>
      </w:pPr>
      <w:r>
        <w:t>Check internet speed (slow internet = slow app)</w:t>
      </w:r>
    </w:p>
    <w:p>
      <w:pPr>
        <w:pStyle w:val="Heading3"/>
      </w:pPr>
      <w:r>
        <w:t>Problem: "I see a blank screen or errors"</w:t>
      </w:r>
    </w:p>
    <w:p>
      <w:pPr>
        <w:pStyle w:val="ListBullet"/>
      </w:pPr>
      <w:r>
        <w:t>Hard refresh: Ctrl+Shift+R (Windows) or Cmd+Shift+R (Mac)</w:t>
      </w:r>
    </w:p>
    <w:p>
      <w:pPr>
        <w:pStyle w:val="ListBullet"/>
      </w:pPr>
      <w:r>
        <w:t>Clear cookies and cache, then refresh</w:t>
      </w:r>
    </w:p>
    <w:p>
      <w:pPr>
        <w:pStyle w:val="ListBullet"/>
      </w:pPr>
      <w:r>
        <w:t>Try in Incognito/Private browsing mode</w:t>
      </w:r>
    </w:p>
    <w:p>
      <w:pPr>
        <w:pStyle w:val="ListBullet"/>
      </w:pPr>
      <w:r>
        <w:t>Check browser console for error messages (F12)</w:t>
      </w:r>
    </w:p>
    <w:p>
      <w:pPr>
        <w:pStyle w:val="Heading2"/>
      </w:pPr>
      <w:r>
        <w:t>9.6 Security &amp; Access Issues</w:t>
      </w:r>
    </w:p>
    <w:p>
      <w:pPr>
        <w:pStyle w:val="Heading3"/>
      </w:pPr>
      <w:r>
        <w:t>Problem: "I forgot my password"</w:t>
      </w:r>
    </w:p>
    <w:p>
      <w:pPr>
        <w:pStyle w:val="ListNumber"/>
      </w:pPr>
      <w:r>
        <w:t>Click "Forgot Password" on the login page.</w:t>
      </w:r>
    </w:p>
    <w:p>
      <w:pPr>
        <w:pStyle w:val="ListNumber"/>
      </w:pPr>
      <w:r>
        <w:t>Enter your email.</w:t>
      </w:r>
    </w:p>
    <w:p>
      <w:pPr>
        <w:pStyle w:val="ListNumber"/>
      </w:pPr>
      <w:r>
        <w:t>Check email for password reset link.</w:t>
      </w:r>
    </w:p>
    <w:p>
      <w:pPr>
        <w:pStyle w:val="ListNumber"/>
      </w:pPr>
      <w:r>
        <w:t>Click link and set new password.</w:t>
      </w:r>
    </w:p>
    <w:p>
      <w:pPr>
        <w:pStyle w:val="ListNumber"/>
      </w:pPr>
      <w:r>
        <w:t>Try logging in with new password.</w:t>
      </w:r>
    </w:p>
    <w:p>
      <w:pPr>
        <w:pStyle w:val="Heading3"/>
      </w:pPr>
      <w:r>
        <w:t>Problem: "I lost my 2FA phone"</w:t>
      </w:r>
    </w:p>
    <w:p>
      <w:pPr>
        <w:pStyle w:val="ListBullet"/>
      </w:pPr>
      <w:r>
        <w:t>Use backup codes you saved earlier</w:t>
      </w:r>
    </w:p>
    <w:p>
      <w:pPr>
        <w:pStyle w:val="ListBullet"/>
      </w:pPr>
      <w:r>
        <w:t>Contact support with proof of identity</w:t>
      </w:r>
    </w:p>
    <w:p>
      <w:pPr>
        <w:pStyle w:val="ListBullet"/>
      </w:pPr>
      <w:r>
        <w:t>We'll help you disable 2FA and secure your account</w:t>
      </w:r>
    </w:p>
    <w:p>
      <w:pPr>
        <w:pStyle w:val="Heading2"/>
      </w:pPr>
      <w:r>
        <w:t>9.7 Feature-Specific Issues</w:t>
      </w:r>
    </w:p>
    <w:p>
      <w:pPr>
        <w:pStyle w:val="Heading3"/>
      </w:pPr>
      <w:r>
        <w:t>Problem: "Remittance not linking to deposit"</w:t>
      </w:r>
    </w:p>
    <w:p>
      <w:pPr>
        <w:pStyle w:val="ListBullet"/>
      </w:pPr>
      <w:r>
        <w:t>Check dates: Remittance send date vs. deposit date (may be 3-5 days)</w:t>
      </w:r>
    </w:p>
    <w:p>
      <w:pPr>
        <w:pStyle w:val="ListBullet"/>
      </w:pPr>
      <w:r>
        <w:t>Verify amounts match (within exchange rate variance)</w:t>
      </w:r>
    </w:p>
    <w:p>
      <w:pPr>
        <w:pStyle w:val="ListBullet"/>
      </w:pPr>
      <w:r>
        <w:t>Try manual linking: Click on deposit → Link to remittance</w:t>
      </w:r>
    </w:p>
    <w:p>
      <w:pPr>
        <w:pStyle w:val="ListBullet"/>
      </w:pPr>
      <w:r>
        <w:t>Check if transfer was to different account/person</w:t>
      </w:r>
    </w:p>
    <w:p>
      <w:pPr>
        <w:pStyle w:val="Heading3"/>
      </w:pPr>
      <w:r>
        <w:t>Problem: "Bills not reminding me"</w:t>
      </w:r>
    </w:p>
    <w:p>
      <w:pPr>
        <w:pStyle w:val="ListBullet"/>
      </w:pPr>
      <w:r>
        <w:t>Ensure notifications are enabled in Settings</w:t>
      </w:r>
    </w:p>
    <w:p>
      <w:pPr>
        <w:pStyle w:val="ListBullet"/>
      </w:pPr>
      <w:r>
        <w:t>Check browser notification permissions</w:t>
      </w:r>
    </w:p>
    <w:p>
      <w:pPr>
        <w:pStyle w:val="ListBullet"/>
      </w:pPr>
      <w:r>
        <w:t>Verify bill due date is correct</w:t>
      </w:r>
    </w:p>
    <w:p>
      <w:pPr>
        <w:pStyle w:val="ListBullet"/>
      </w:pPr>
      <w:r>
        <w:t>Look at notification history to see past alerts</w:t>
      </w:r>
    </w:p>
    <w:p>
      <w:r>
        <w:t xml:space="preserve"> </w:t>
      </w:r>
    </w:p>
    <w:p>
      <w:pPr>
        <w:pStyle w:val="Heading1"/>
      </w:pPr>
      <w:r>
        <w:t>10. Frequently Asked Questions (FAQ)</w:t>
      </w:r>
    </w:p>
    <w:p>
      <w:pPr>
        <w:pStyle w:val="Heading2"/>
      </w:pPr>
      <w:r>
        <w:t>Getting Started</w:t>
      </w:r>
    </w:p>
    <w:p>
      <w:pPr>
        <w:pStyle w:val="Heading3"/>
      </w:pPr>
      <w:r>
        <w:t>Is the app free?</w:t>
      </w:r>
    </w:p>
    <w:p>
      <w:r>
        <w:t>Yes, basic features are free. Premium features (family sharing, advanced tax planning) require a subscription.</w:t>
      </w:r>
    </w:p>
    <w:p>
      <w:pPr>
        <w:pStyle w:val="Heading3"/>
      </w:pPr>
      <w:r>
        <w:t>What countries are supported?</w:t>
      </w:r>
    </w:p>
    <w:p>
      <w:r>
        <w:t>We support 50+ countries and all major currencies. Home countries optimized: India, USA, UK, Canada, Australia, UAE, Singapore.</w:t>
      </w:r>
    </w:p>
    <w:p>
      <w:pPr>
        <w:pStyle w:val="Heading3"/>
      </w:pPr>
      <w:r>
        <w:t>Can I use the app on my phone?</w:t>
      </w:r>
    </w:p>
    <w:p>
      <w:r>
        <w:t>Yes, the app is fully responsive. Use it on any device: laptop, tablet, or smartphone. Progressive Web App (PWA) support for offline access coming soon.</w:t>
      </w:r>
    </w:p>
    <w:p>
      <w:pPr>
        <w:pStyle w:val="Heading3"/>
      </w:pPr>
      <w:r>
        <w:t>Is my data safe?</w:t>
      </w:r>
    </w:p>
    <w:p>
      <w:r>
        <w:t>Yes. All data is encrypted, stored securely on Supabase (SOC 2 Type II certified), and we comply with GDPR and privacy laws.</w:t>
      </w:r>
    </w:p>
    <w:p>
      <w:pPr>
        <w:pStyle w:val="Heading2"/>
      </w:pPr>
      <w:r>
        <w:t>Accounts &amp; Transactions</w:t>
      </w:r>
    </w:p>
    <w:p>
      <w:pPr>
        <w:pStyle w:val="Heading3"/>
      </w:pPr>
      <w:r>
        <w:t>Can I have multiple accounts?</w:t>
      </w:r>
    </w:p>
    <w:p>
      <w:r>
        <w:t>Yes, unlimited accounts. Each can be a different currency and institution (bank, credit card, investment portfolio).</w:t>
      </w:r>
    </w:p>
    <w:p>
      <w:pPr>
        <w:pStyle w:val="Heading3"/>
      </w:pPr>
      <w:r>
        <w:t>What if I manually enter transactions instead of importing?</w:t>
      </w:r>
    </w:p>
    <w:p>
      <w:r>
        <w:t>Perfectly fine. You can log transactions manually. Use for cash expenses, or when bank import isn't available.</w:t>
      </w:r>
    </w:p>
    <w:p>
      <w:pPr>
        <w:pStyle w:val="Heading3"/>
      </w:pPr>
      <w:r>
        <w:t>Can I edit or delete transactions?</w:t>
      </w:r>
    </w:p>
    <w:p>
      <w:r>
        <w:t>Yes. Click on any transaction → Edit or Delete. History is preserved for audit purposes.</w:t>
      </w:r>
    </w:p>
    <w:p>
      <w:pPr>
        <w:pStyle w:val="Heading3"/>
      </w:pPr>
      <w:r>
        <w:t>What categories should I use?</w:t>
      </w:r>
    </w:p>
    <w:p>
      <w:r>
        <w:t>Use what makes sense to you. Common ones: Groceries, Rent, Utilities, Transport, Entertainment, Medical, Education. Create custom categories as needed.</w:t>
      </w:r>
    </w:p>
    <w:p>
      <w:pPr>
        <w:pStyle w:val="Heading3"/>
      </w:pPr>
      <w:r>
        <w:t>How do I handle credit card payments?</w:t>
      </w:r>
    </w:p>
    <w:p>
      <w:r>
        <w:t>Credit card payments are "Transfers" not expenses. If you pay your credit card via bank transfer, log it as a transfer between accounts.</w:t>
      </w:r>
    </w:p>
    <w:p>
      <w:pPr>
        <w:pStyle w:val="Heading2"/>
      </w:pPr>
      <w:r>
        <w:t>Multi-Currency &amp; Remittances</w:t>
      </w:r>
    </w:p>
    <w:p>
      <w:pPr>
        <w:pStyle w:val="Heading3"/>
      </w:pPr>
      <w:r>
        <w:t>How are exchange rates determined?</w:t>
      </w:r>
    </w:p>
    <w:p>
      <w:r>
        <w:t>Rates are fetched from live market sources. You can view the source and see historical rates for any date.</w:t>
      </w:r>
    </w:p>
    <w:p>
      <w:pPr>
        <w:pStyle w:val="Heading3"/>
      </w:pPr>
      <w:r>
        <w:t>Can I lock an exchange rate for a transfer?</w:t>
      </w:r>
    </w:p>
    <w:p>
      <w:r>
        <w:t>Yes. When making a transfer, you can enter the rate you actually paid (useful if bank gave you a different rate).</w:t>
      </w:r>
    </w:p>
    <w:p>
      <w:pPr>
        <w:pStyle w:val="Heading3"/>
      </w:pPr>
      <w:r>
        <w:t>How do I track money I send to family?</w:t>
      </w:r>
    </w:p>
    <w:p>
      <w:r>
        <w:t>Use the Remittances feature. Log the transfer, upload receipt, and the app tracks efficiency and auto-links to deposits.</w:t>
      </w:r>
    </w:p>
    <w:p>
      <w:pPr>
        <w:pStyle w:val="Heading3"/>
      </w:pPr>
      <w:r>
        <w:t>Can family member receive money to a different account?</w:t>
      </w:r>
    </w:p>
    <w:p>
      <w:r>
        <w:t>Yes. Remittance can go to any account (parent, spouse, etc.). Just upload the receipt as proof.</w:t>
      </w:r>
    </w:p>
    <w:p>
      <w:pPr>
        <w:pStyle w:val="Heading2"/>
      </w:pPr>
      <w:r>
        <w:t>Family Features</w:t>
      </w:r>
    </w:p>
    <w:p>
      <w:pPr>
        <w:pStyle w:val="Heading3"/>
      </w:pPr>
      <w:r>
        <w:t>Can my spouse see my accounts?</w:t>
      </w:r>
    </w:p>
    <w:p>
      <w:r>
        <w:t>Only if you invite them and grant permission. You control access level for each family member.</w:t>
      </w:r>
    </w:p>
    <w:p>
      <w:pPr>
        <w:pStyle w:val="Heading3"/>
      </w:pPr>
      <w:r>
        <w:t>How do we handle shared expenses?</w:t>
      </w:r>
    </w:p>
    <w:p>
      <w:r>
        <w:t>Use Shared Budgets. Create a "Household" budget category, and both can log expenses against it.</w:t>
      </w:r>
    </w:p>
    <w:p>
      <w:pPr>
        <w:pStyle w:val="Heading3"/>
      </w:pPr>
      <w:r>
        <w:t>Can I view family members' full financial details?</w:t>
      </w:r>
    </w:p>
    <w:p>
      <w:r>
        <w:t>Only if they grant permission. Privacy controls are per-person and per-section.</w:t>
      </w:r>
    </w:p>
    <w:p>
      <w:pPr>
        <w:pStyle w:val="Heading2"/>
      </w:pPr>
      <w:r>
        <w:t>Loans &amp; Investments</w:t>
      </w:r>
    </w:p>
    <w:p>
      <w:pPr>
        <w:pStyle w:val="Heading3"/>
      </w:pPr>
      <w:r>
        <w:t>How do I track an ongoing loan?</w:t>
      </w:r>
    </w:p>
    <w:p>
      <w:r>
        <w:t>Go to Loans section, enter loan details (principal, rate, tenure), and the app auto-calculates EMI. Log EMI payments as transactions.</w:t>
      </w:r>
    </w:p>
    <w:p>
      <w:pPr>
        <w:pStyle w:val="Heading3"/>
      </w:pPr>
      <w:r>
        <w:t>What investment types are supported?</w:t>
      </w:r>
    </w:p>
    <w:p>
      <w:r>
        <w:t>Stocks, Mutual Funds, FDs, Gold, Crypto, Real Estate, or Other. Manually enter quantities and current values; we calculate gains.</w:t>
      </w:r>
    </w:p>
    <w:p>
      <w:pPr>
        <w:pStyle w:val="Heading3"/>
      </w:pPr>
      <w:r>
        <w:t>Can I import investment statements?</w:t>
      </w:r>
    </w:p>
    <w:p>
      <w:r>
        <w:t>Yes. Use the Smart Import feature to upload statements from brokers or asset managers. Estelle AI can extract details.</w:t>
      </w:r>
    </w:p>
    <w:p>
      <w:pPr>
        <w:pStyle w:val="Heading2"/>
      </w:pPr>
      <w:r>
        <w:t>Goals &amp; Budgeting</w:t>
      </w:r>
    </w:p>
    <w:p>
      <w:pPr>
        <w:pStyle w:val="Heading3"/>
      </w:pPr>
      <w:r>
        <w:t>How do I set a financial goal?</w:t>
      </w:r>
    </w:p>
    <w:p>
      <w:r>
        <w:t>Go to Goals → Add Goal. Enter target amount, deadline, and what you're saving for. App calculates required monthly savings.</w:t>
      </w:r>
    </w:p>
    <w:p>
      <w:pPr>
        <w:pStyle w:val="Heading3"/>
      </w:pPr>
      <w:r>
        <w:t>What if I don't meet my budget?</w:t>
      </w:r>
    </w:p>
    <w:p>
      <w:r>
        <w:t>The app alerts you. You can adjust your budget or track which categories are over and why.</w:t>
      </w:r>
    </w:p>
    <w:p>
      <w:pPr>
        <w:pStyle w:val="Heading3"/>
      </w:pPr>
      <w:r>
        <w:t>Can I have multiple budgets?</w:t>
      </w:r>
    </w:p>
    <w:p>
      <w:r>
        <w:t>Yes. Household budget, personal budget, emergency fund, etc. Budgets can overlap categories.</w:t>
      </w:r>
    </w:p>
    <w:p>
      <w:pPr>
        <w:pStyle w:val="Heading2"/>
      </w:pPr>
      <w:r>
        <w:t>AI &amp; Advanced Features</w:t>
      </w:r>
    </w:p>
    <w:p>
      <w:pPr>
        <w:pStyle w:val="Heading3"/>
      </w:pPr>
      <w:r>
        <w:t>What can Estelle (AI) do?</w:t>
      </w:r>
    </w:p>
    <w:p>
      <w:r>
        <w:t>Ask financial questions, get spending insights, plan scenarios, and extract data from documents (statements, loan papers, receipts).</w:t>
      </w:r>
    </w:p>
    <w:p>
      <w:pPr>
        <w:pStyle w:val="Heading3"/>
      </w:pPr>
      <w:r>
        <w:t>Is my data used to train the AI?</w:t>
      </w:r>
    </w:p>
    <w:p>
      <w:r>
        <w:t>No. Your data stays private. Estelle uses OpenAI/Anthropic APIs but doesn't use your data for model training.</w:t>
      </w:r>
    </w:p>
    <w:p>
      <w:pPr>
        <w:pStyle w:val="Heading3"/>
      </w:pPr>
      <w:r>
        <w:t>Can I export a tax report?</w:t>
      </w:r>
    </w:p>
    <w:p>
      <w:r>
        <w:t>Yes. Settings → Export → Tax Report. Select country and date range. Get itemized income, deductions, and estimated tax liability.</w:t>
      </w:r>
    </w:p>
    <w:p>
      <w:pPr>
        <w:pStyle w:val="Heading2"/>
      </w:pPr>
      <w:r>
        <w:t>Billing &amp; Premium</w:t>
      </w:r>
    </w:p>
    <w:p>
      <w:pPr>
        <w:pStyle w:val="Heading3"/>
      </w:pPr>
      <w:r>
        <w:t>How much does premium cost?</w:t>
      </w:r>
    </w:p>
    <w:p>
      <w:r>
        <w:t>Premium plans start at $4.99/month or $49.99/year. See pricing page for current rates and features.</w:t>
      </w:r>
    </w:p>
    <w:p>
      <w:pPr>
        <w:pStyle w:val="Heading3"/>
      </w:pPr>
      <w:r>
        <w:t>Can I cancel anytime?</w:t>
      </w:r>
    </w:p>
    <w:p>
      <w:r>
        <w:t>Yes, no lock-in. Cancel subscription anytime from Settings → Billing.</w:t>
      </w:r>
    </w:p>
    <w:p>
      <w:pPr>
        <w:pStyle w:val="Heading3"/>
      </w:pPr>
      <w:r>
        <w:t>What's included in premium?</w:t>
      </w:r>
    </w:p>
    <w:p>
      <w:r>
        <w:t>Family sharing, advanced tax planning, priority support, unlimited imports, and AI advisor features.</w:t>
      </w:r>
    </w:p>
    <w:p>
      <w:pPr>
        <w:pStyle w:val="Heading3"/>
      </w:pPr>
      <w:r>
        <w:t>Do I get a refund if I cancel?</w:t>
      </w:r>
    </w:p>
    <w:p>
      <w:r>
        <w:t>Refunds follow your payment method's policies. For questions, contact support.</w:t>
      </w:r>
    </w:p>
    <w:p>
      <w:pPr>
        <w:pStyle w:val="Heading2"/>
      </w:pPr>
      <w:r>
        <w:t>Data, Security &amp; Privacy</w:t>
      </w:r>
    </w:p>
    <w:p>
      <w:pPr>
        <w:pStyle w:val="Heading3"/>
      </w:pPr>
      <w:r>
        <w:t>How do I download my data?</w:t>
      </w:r>
    </w:p>
    <w:p>
      <w:r>
        <w:t>Settings → Data Management → Export. Choose CSV, Excel, or PDF. All your data is yours.</w:t>
      </w:r>
    </w:p>
    <w:p>
      <w:pPr>
        <w:pStyle w:val="Heading3"/>
      </w:pPr>
      <w:r>
        <w:t>Can I delete my account?</w:t>
      </w:r>
    </w:p>
    <w:p>
      <w:r>
        <w:t>Yes, Settings → Account → Delete Account. This permanently deletes all data. Action cannot be undone.</w:t>
      </w:r>
    </w:p>
    <w:p>
      <w:pPr>
        <w:pStyle w:val="Heading3"/>
      </w:pPr>
      <w:r>
        <w:t>Who has access to my data?</w:t>
      </w:r>
    </w:p>
    <w:p>
      <w:r>
        <w:t>Only you (and family members you invite). Our team doesn't access your financial data.</w:t>
      </w:r>
    </w:p>
    <w:p>
      <w:pPr>
        <w:pStyle w:val="Heading3"/>
      </w:pPr>
      <w:r>
        <w:t>Is the app GDPR compliant?</w:t>
      </w:r>
    </w:p>
    <w:p>
      <w:r>
        <w:t>Yes, and we comply with privacy laws in all supported countries.</w:t>
      </w:r>
    </w:p>
    <w:p>
      <w:r>
        <w:t xml:space="preserve"> </w:t>
      </w:r>
    </w:p>
    <w:p>
      <w:pPr>
        <w:pStyle w:val="Heading1"/>
      </w:pPr>
      <w:r>
        <w:t>11. Offboarding &amp; Data Export</w:t>
      </w:r>
    </w:p>
    <w:p>
      <w:pPr>
        <w:pStyle w:val="Heading2"/>
      </w:pPr>
      <w:r>
        <w:t>11.1 Before You Go</w:t>
      </w:r>
    </w:p>
    <w:p>
      <w:r>
        <w:t>If you're planning to leave the app, here's what to do:</w:t>
      </w:r>
    </w:p>
    <w:p>
      <w:pPr>
        <w:pStyle w:val="ListNumber"/>
      </w:pPr>
      <w:r>
        <w:t>Export all your data (Settings → Data Management → Export).</w:t>
      </w:r>
    </w:p>
    <w:p>
      <w:pPr>
        <w:pStyle w:val="ListNumber"/>
      </w:pPr>
      <w:r>
        <w:t>Download as Excel or CSV for your records.</w:t>
      </w:r>
    </w:p>
    <w:p>
      <w:pPr>
        <w:pStyle w:val="ListNumber"/>
      </w:pPr>
      <w:r>
        <w:t>Export tax reports for current year.</w:t>
      </w:r>
    </w:p>
    <w:p>
      <w:pPr>
        <w:pStyle w:val="ListNumber"/>
      </w:pPr>
      <w:r>
        <w:t>Save any important documents or attachments.</w:t>
      </w:r>
    </w:p>
    <w:p>
      <w:pPr>
        <w:pStyle w:val="ListNumber"/>
      </w:pPr>
      <w:r>
        <w:t>Share family access if needed before offboarding.</w:t>
      </w:r>
    </w:p>
    <w:p>
      <w:pPr>
        <w:pStyle w:val="Heading2"/>
      </w:pPr>
      <w:r>
        <w:t>11.2 Export Formats Available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Format</w:t>
            </w:r>
          </w:p>
        </w:tc>
        <w:tc>
          <w:tcPr>
            <w:tcW w:type="dxa" w:w="4320"/>
          </w:tcPr>
          <w:p>
            <w:r>
              <w:t>Contents</w:t>
            </w:r>
          </w:p>
        </w:tc>
      </w:tr>
      <w:tr>
        <w:tc>
          <w:tcPr>
            <w:tcW w:type="dxa" w:w="4320"/>
          </w:tcPr>
          <w:p>
            <w:r>
              <w:t>Excel (.xlsx)</w:t>
            </w:r>
          </w:p>
        </w:tc>
        <w:tc>
          <w:tcPr>
            <w:tcW w:type="dxa" w:w="4320"/>
          </w:tcPr>
          <w:p>
            <w:r>
              <w:t>All accounts, transactions, balances, remittances, loans, investments</w:t>
            </w:r>
          </w:p>
        </w:tc>
      </w:tr>
      <w:tr>
        <w:tc>
          <w:tcPr>
            <w:tcW w:type="dxa" w:w="4320"/>
          </w:tcPr>
          <w:p>
            <w:r>
              <w:t>CSV (.csv)</w:t>
            </w:r>
          </w:p>
        </w:tc>
        <w:tc>
          <w:tcPr>
            <w:tcW w:type="dxa" w:w="4320"/>
          </w:tcPr>
          <w:p>
            <w:r>
              <w:t>Data in comma-separated format for import to other tools</w:t>
            </w:r>
          </w:p>
        </w:tc>
      </w:tr>
      <w:tr>
        <w:tc>
          <w:tcPr>
            <w:tcW w:type="dxa" w:w="4320"/>
          </w:tcPr>
          <w:p>
            <w:r>
              <w:t>PDF Report</w:t>
            </w:r>
          </w:p>
        </w:tc>
        <w:tc>
          <w:tcPr>
            <w:tcW w:type="dxa" w:w="4320"/>
          </w:tcPr>
          <w:p>
            <w:r>
              <w:t>Formatted financial summary with charts and insights</w:t>
            </w:r>
          </w:p>
        </w:tc>
      </w:tr>
    </w:tbl>
    <w:p>
      <w:pPr>
        <w:pStyle w:val="Heading2"/>
      </w:pPr>
      <w:r>
        <w:t>11.3 Deleting Your Account</w:t>
      </w:r>
    </w:p>
    <w:p>
      <w:r>
        <w:t>Ready to close your account?</w:t>
      </w:r>
    </w:p>
    <w:p>
      <w:pPr>
        <w:pStyle w:val="ListNumber"/>
      </w:pPr>
      <w:r>
        <w:t>Go to Settings → Account Management → Delete Account.</w:t>
      </w:r>
    </w:p>
    <w:p>
      <w:pPr>
        <w:pStyle w:val="ListNumber"/>
      </w:pPr>
      <w:r>
        <w:t>Read the warning (this cannot be undone).</w:t>
      </w:r>
    </w:p>
    <w:p>
      <w:pPr>
        <w:pStyle w:val="ListNumber"/>
      </w:pPr>
      <w:r>
        <w:t>Confirm by entering your password.</w:t>
      </w:r>
    </w:p>
    <w:p>
      <w:pPr>
        <w:pStyle w:val="ListNumber"/>
      </w:pPr>
      <w:r>
        <w:t>Account is permanently deleted with all associated data.</w:t>
      </w:r>
    </w:p>
    <w:p>
      <w:r>
        <w:t>Note: Any shared access with family will also be revoked.</w:t>
      </w:r>
    </w:p>
    <w:p>
      <w:pPr>
        <w:pStyle w:val="Heading2"/>
      </w:pPr>
      <w:r>
        <w:t>11.4 Switching to Another App</w:t>
      </w:r>
    </w:p>
    <w:p>
      <w:r>
        <w:t>Migrating to a different financial app?</w:t>
      </w:r>
    </w:p>
    <w:p>
      <w:pPr>
        <w:pStyle w:val="ListNumber"/>
      </w:pPr>
      <w:r>
        <w:t>Export your data from NRI Finance App (CSV or Excel).</w:t>
      </w:r>
    </w:p>
    <w:p>
      <w:pPr>
        <w:pStyle w:val="ListNumber"/>
      </w:pPr>
      <w:r>
        <w:t>Check if the new app supports import in similar format.</w:t>
      </w:r>
    </w:p>
    <w:p>
      <w:pPr>
        <w:pStyle w:val="ListNumber"/>
      </w:pPr>
      <w:r>
        <w:t>Import your data (format may need adjustment).</w:t>
      </w:r>
    </w:p>
    <w:p>
      <w:pPr>
        <w:pStyle w:val="ListNumber"/>
      </w:pPr>
      <w:r>
        <w:t>Verify balances and transactions match.</w:t>
      </w:r>
    </w:p>
    <w:p>
      <w:pPr>
        <w:pStyle w:val="ListNumber"/>
      </w:pPr>
      <w:r>
        <w:t>Then delete your NRI Finance account if no longer needed.</w:t>
      </w:r>
    </w:p>
    <w:p>
      <w:pPr>
        <w:pStyle w:val="Heading2"/>
      </w:pPr>
      <w:r>
        <w:t>11.5 Taking a Break</w:t>
      </w:r>
    </w:p>
    <w:p>
      <w:r>
        <w:t>Don't want to delete but taking a break?</w:t>
      </w:r>
    </w:p>
    <w:p>
      <w:pPr>
        <w:pStyle w:val="ListBullet"/>
      </w:pPr>
      <w:r>
        <w:t>Keep your account inactive (no charge for free tier)</w:t>
      </w:r>
    </w:p>
    <w:p>
      <w:pPr>
        <w:pStyle w:val="ListBullet"/>
      </w:pPr>
      <w:r>
        <w:t>Your data will be preserved indefinitely</w:t>
      </w:r>
    </w:p>
    <w:p>
      <w:pPr>
        <w:pStyle w:val="ListBullet"/>
      </w:pPr>
      <w:r>
        <w:t>Reactivate anytime by logging back in</w:t>
      </w:r>
    </w:p>
    <w:p>
      <w:r>
        <w:t xml:space="preserve"> </w:t>
      </w:r>
    </w:p>
    <w:p>
      <w:pPr>
        <w:pStyle w:val="Heading1"/>
      </w:pPr>
      <w:r>
        <w:t>12. Contact &amp; Support</w:t>
      </w:r>
    </w:p>
    <w:p>
      <w:pPr>
        <w:pStyle w:val="Heading2"/>
      </w:pPr>
      <w:r>
        <w:t>12.1 Get Help</w:t>
      </w:r>
    </w:p>
    <w:p>
      <w:pPr>
        <w:pStyle w:val="ListBullet"/>
      </w:pPr>
      <w:r>
        <w:t>In-app Help: Click "?" in the top-right corner</w:t>
      </w:r>
    </w:p>
    <w:p>
      <w:pPr>
        <w:pStyle w:val="ListBullet"/>
      </w:pPr>
      <w:r>
        <w:t>Email: support@nrifinance.app</w:t>
      </w:r>
    </w:p>
    <w:p>
      <w:pPr>
        <w:pStyle w:val="ListBullet"/>
      </w:pPr>
      <w:r>
        <w:t>Chat: Live chat during business hours (9 AM - 6 PM IST)</w:t>
      </w:r>
    </w:p>
    <w:p>
      <w:pPr>
        <w:pStyle w:val="ListBullet"/>
      </w:pPr>
      <w:r>
        <w:t>Community Forum: Share tips and ask questions</w:t>
      </w:r>
    </w:p>
    <w:p>
      <w:pPr>
        <w:pStyle w:val="ListBullet"/>
      </w:pPr>
      <w:r>
        <w:t>Video Tutorials: YouTube channel with feature walkthroughs</w:t>
      </w:r>
    </w:p>
    <w:p>
      <w:pPr>
        <w:pStyle w:val="Heading2"/>
      </w:pPr>
      <w:r>
        <w:t>12.2 Report a Bug</w:t>
      </w:r>
    </w:p>
    <w:p>
      <w:pPr>
        <w:pStyle w:val="ListNumber"/>
      </w:pPr>
      <w:r>
        <w:t>Go to Settings → Help → Report Issue.</w:t>
      </w:r>
    </w:p>
    <w:p>
      <w:pPr>
        <w:pStyle w:val="ListNumber"/>
      </w:pPr>
      <w:r>
        <w:t>Describe the problem and steps to reproduce.</w:t>
      </w:r>
    </w:p>
    <w:p>
      <w:pPr>
        <w:pStyle w:val="ListNumber"/>
      </w:pPr>
      <w:r>
        <w:t>Include screenshots if possible.</w:t>
      </w:r>
    </w:p>
    <w:p>
      <w:pPr>
        <w:pStyle w:val="ListNumber"/>
      </w:pPr>
      <w:r>
        <w:t>We'll investigate and get back to you within 24 hours.</w:t>
      </w:r>
    </w:p>
    <w:p>
      <w:pPr>
        <w:pStyle w:val="Heading2"/>
      </w:pPr>
      <w:r>
        <w:t>12.3 Suggest a Feature</w:t>
      </w:r>
    </w:p>
    <w:p>
      <w:r>
        <w:t>Have an idea? We love feedback!</w:t>
      </w:r>
    </w:p>
    <w:p>
      <w:pPr>
        <w:pStyle w:val="ListNumber"/>
      </w:pPr>
      <w:r>
        <w:t>Settings → Help → Feature Request.</w:t>
      </w:r>
    </w:p>
    <w:p>
      <w:pPr>
        <w:pStyle w:val="ListNumber"/>
      </w:pPr>
      <w:r>
        <w:t>Describe what you need and why.</w:t>
      </w:r>
    </w:p>
    <w:p>
      <w:pPr>
        <w:pStyle w:val="ListNumber"/>
      </w:pPr>
      <w:r>
        <w:t>Vote on other requests in the community.</w:t>
      </w:r>
    </w:p>
    <w:p>
      <w:pPr>
        <w:pStyle w:val="ListNumber"/>
      </w:pPr>
      <w:r>
        <w:t>We review top requests quarterly.</w:t>
      </w:r>
    </w:p>
    <w:p>
      <w:pPr>
        <w:pStyle w:val="Heading2"/>
      </w:pPr>
      <w:r>
        <w:t>12.4 Useful Links</w:t>
      </w:r>
    </w:p>
    <w:p>
      <w:pPr>
        <w:pStyle w:val="ListBullet"/>
      </w:pPr>
      <w:r>
        <w:t>Website: https://www.nrifinance.app</w:t>
      </w:r>
    </w:p>
    <w:p>
      <w:pPr>
        <w:pStyle w:val="ListBullet"/>
      </w:pPr>
      <w:r>
        <w:t>Blog: https://blog.nrifinance.app</w:t>
      </w:r>
    </w:p>
    <w:p>
      <w:pPr>
        <w:pStyle w:val="ListBullet"/>
      </w:pPr>
      <w:r>
        <w:t>Knowledge Base: https://help.nrifinance.app</w:t>
      </w:r>
    </w:p>
    <w:p>
      <w:pPr>
        <w:pStyle w:val="ListBullet"/>
      </w:pPr>
      <w:r>
        <w:t>Privacy Policy: https://www.nrifinance.app/privacy</w:t>
      </w:r>
    </w:p>
    <w:p>
      <w:pPr>
        <w:pStyle w:val="ListBullet"/>
      </w:pPr>
      <w:r>
        <w:t>Terms of Service: https://www.nrifinance.app/terms</w:t>
      </w:r>
    </w:p>
    <w:p>
      <w:pPr>
        <w:pStyle w:val="Heading2"/>
      </w:pPr>
      <w:r>
        <w:t>12.5 Social Media</w:t>
      </w:r>
    </w:p>
    <w:p>
      <w:pPr>
        <w:pStyle w:val="ListBullet"/>
      </w:pPr>
      <w:r>
        <w:t>Twitter: @NRIFinanceApp</w:t>
      </w:r>
    </w:p>
    <w:p>
      <w:pPr>
        <w:pStyle w:val="ListBullet"/>
      </w:pPr>
      <w:r>
        <w:t>Instagram: @nrifinance</w:t>
      </w:r>
    </w:p>
    <w:p>
      <w:pPr>
        <w:pStyle w:val="ListBullet"/>
      </w:pPr>
      <w:r>
        <w:t>LinkedIn: linkedin.com/company/nrifinanceapp</w:t>
      </w:r>
    </w:p>
    <w:p>
      <w:r>
        <w:t xml:space="preserve"> </w:t>
      </w:r>
    </w:p>
    <w:p>
      <w:pPr>
        <w:pStyle w:val="Heading1"/>
      </w:pPr>
      <w:r>
        <w:t>Appendix: Workflow Diagrams &amp; Flowcharts</w:t>
      </w:r>
    </w:p>
    <w:p>
      <w:pPr>
        <w:pStyle w:val="Heading2"/>
      </w:pPr>
      <w:r>
        <w:t>A. User Onboarding Flowchart</w:t>
      </w:r>
    </w:p>
    <w:p>
      <w:pPr>
        <w:ind w:left="240"/>
        <w:shd w:fill="F0F0F0"/>
      </w:pPr>
      <w:r>
        <w:rPr>
          <w:rFonts w:ascii="Courier New" w:hAnsi="Courier New"/>
          <w:sz w:val="20"/>
        </w:rPr>
        <w:t>START</w:t>
        <w:br/>
        <w:t xml:space="preserve">  ↓</w:t>
        <w:br/>
        <w:t>[Sign Up] → Enter Email &amp; Password</w:t>
        <w:br/>
        <w:t xml:space="preserve">  ↓</w:t>
        <w:br/>
        <w:t>[Email Verification] ← Check Email for Link</w:t>
        <w:br/>
        <w:t xml:space="preserve">  ↓</w:t>
        <w:br/>
        <w:t>[Login]</w:t>
        <w:br/>
        <w:t xml:space="preserve">  ↓</w:t>
        <w:br/>
        <w:t>[Setup Wizard]</w:t>
        <w:br/>
        <w:t xml:space="preserve">  ├─ Select Home Country</w:t>
        <w:br/>
        <w:t xml:space="preserve">  ├─ Select Working Country</w:t>
        <w:br/>
        <w:t xml:space="preserve">  ├─ Choose Primary Currency</w:t>
        <w:br/>
        <w:t xml:space="preserve">  ├─ Create First Account</w:t>
        <w:br/>
        <w:t xml:space="preserve">  └─ Set Preferences</w:t>
        <w:br/>
        <w:t xml:space="preserve">  ↓</w:t>
        <w:br/>
        <w:t>[Dashboard Loaded]</w:t>
        <w:br/>
        <w:t xml:space="preserve">  ↓</w:t>
        <w:br/>
        <w:t>END (Ready to Use)</w:t>
      </w:r>
    </w:p>
    <w:p>
      <w:pPr>
        <w:pStyle w:val="Heading2"/>
      </w:pPr>
      <w:r>
        <w:t>B. Adding a Transaction</w:t>
      </w:r>
    </w:p>
    <w:p>
      <w:pPr>
        <w:ind w:left="240"/>
        <w:shd w:fill="F0F0F0"/>
      </w:pPr>
      <w:r>
        <w:rPr>
          <w:rFonts w:ascii="Courier New" w:hAnsi="Courier New"/>
          <w:sz w:val="20"/>
        </w:rPr>
        <w:t>[Click Add Transaction]</w:t>
        <w:br/>
        <w:t xml:space="preserve">  ↓</w:t>
        <w:br/>
        <w:t>[Choose Type] → Expense/Income/Transfer</w:t>
        <w:br/>
        <w:t xml:space="preserve">  ↓</w:t>
        <w:br/>
        <w:t>[Enter Details]</w:t>
        <w:br/>
        <w:t xml:space="preserve">  ├─ Amount</w:t>
        <w:br/>
        <w:t xml:space="preserve">  ├─ Category</w:t>
        <w:br/>
        <w:t xml:space="preserve">  ├─ Date</w:t>
        <w:br/>
        <w:t xml:space="preserve">  ├─ Account</w:t>
        <w:br/>
        <w:t xml:space="preserve">  └─ Notes</w:t>
        <w:br/>
        <w:t xml:space="preserve">  ↓</w:t>
        <w:br/>
        <w:t>[Optional: Attach Receipt]</w:t>
        <w:br/>
        <w:t xml:space="preserve">  ↓</w:t>
        <w:br/>
        <w:t>[Save]</w:t>
        <w:br/>
        <w:t xml:space="preserve">  ↓</w:t>
        <w:br/>
        <w:t>[Transaction Added to Ledger]</w:t>
        <w:br/>
        <w:t xml:space="preserve">  ↓</w:t>
        <w:br/>
        <w:t>[Dashboard Updated]</w:t>
        <w:br/>
        <w:t xml:space="preserve">  ↓</w:t>
        <w:br/>
        <w:t>END</w:t>
      </w:r>
    </w:p>
    <w:p>
      <w:pPr>
        <w:pStyle w:val="Heading2"/>
      </w:pPr>
      <w:r>
        <w:t>C. Remittance Workflow</w:t>
      </w:r>
    </w:p>
    <w:p>
      <w:pPr>
        <w:ind w:left="240"/>
        <w:shd w:fill="F0F0F0"/>
      </w:pPr>
      <w:r>
        <w:rPr>
          <w:rFonts w:ascii="Courier New" w:hAnsi="Courier New"/>
          <w:sz w:val="20"/>
        </w:rPr>
        <w:t>[User Sends Money Abroad]</w:t>
        <w:br/>
        <w:t xml:space="preserve">  ↓</w:t>
        <w:br/>
        <w:t>[Log Remittance]</w:t>
        <w:br/>
        <w:t xml:space="preserve">  ├─ Amount</w:t>
        <w:br/>
        <w:t xml:space="preserve">  ├─ Exchange Rate</w:t>
        <w:br/>
        <w:t xml:space="preserve">  ├─ Recipient</w:t>
        <w:br/>
        <w:t xml:space="preserve">  └─ Upload Receipt</w:t>
        <w:br/>
        <w:t xml:space="preserve">  ↓</w:t>
        <w:br/>
        <w:t>[Track in Remittances Section]</w:t>
        <w:br/>
        <w:t xml:space="preserve">  ↓</w:t>
        <w:br/>
        <w:t>[Family Deposits in India]</w:t>
        <w:br/>
        <w:t xml:space="preserve">  ↓</w:t>
        <w:br/>
        <w:t>[App Auto-Links Transfer]</w:t>
        <w:br/>
        <w:t xml:space="preserve">  ↓</w:t>
        <w:br/>
        <w:t>[Show Efficiency]</w:t>
        <w:br/>
        <w:t xml:space="preserve">  ├─ Amount Sent</w:t>
        <w:br/>
        <w:t xml:space="preserve">  ├─ Amount Received</w:t>
        <w:br/>
        <w:t xml:space="preserve">  └─ Conversion Loss</w:t>
        <w:br/>
        <w:t xml:space="preserve">  ↓</w:t>
        <w:br/>
        <w:t>END</w:t>
      </w:r>
    </w:p>
    <w:p>
      <w:pPr>
        <w:pStyle w:val="Heading2"/>
      </w:pPr>
      <w:r>
        <w:t>D. Import &amp; Categorize Workflow</w:t>
      </w:r>
    </w:p>
    <w:p>
      <w:pPr>
        <w:ind w:left="240"/>
        <w:shd w:fill="F0F0F0"/>
      </w:pPr>
      <w:r>
        <w:rPr>
          <w:rFonts w:ascii="Courier New" w:hAnsi="Courier New"/>
          <w:sz w:val="20"/>
        </w:rPr>
        <w:t>[Click Import Bank Statement]</w:t>
        <w:br/>
        <w:t xml:space="preserve">  ↓</w:t>
        <w:br/>
        <w:t>[Upload File] → PDF/Excel/CSV/Photo</w:t>
        <w:br/>
        <w:t xml:space="preserve">  ↓</w:t>
        <w:br/>
        <w:t>[System Extracts Transactions]</w:t>
        <w:br/>
        <w:t xml:space="preserve">  ↓</w:t>
        <w:br/>
        <w:t>[Auto-Categorize]</w:t>
        <w:br/>
        <w:t xml:space="preserve">  ├─ Match with history</w:t>
        <w:br/>
        <w:t xml:space="preserve">  ├─ Detect transfers</w:t>
        <w:br/>
        <w:t xml:space="preserve">  └─ Detect anomalies</w:t>
        <w:br/>
        <w:t xml:space="preserve">  ↓</w:t>
        <w:br/>
        <w:t>[User Reviews]</w:t>
        <w:br/>
        <w:t xml:space="preserve">  ├─ Verify categories</w:t>
        <w:br/>
        <w:t xml:space="preserve">  ├─ Confirm amounts</w:t>
        <w:br/>
        <w:t xml:space="preserve">  └─ Flag discrepancies</w:t>
        <w:br/>
        <w:t xml:space="preserve">  ↓</w:t>
        <w:br/>
        <w:t>[Confirm Import]</w:t>
        <w:br/>
        <w:t xml:space="preserve">  ↓</w:t>
        <w:br/>
        <w:t>[Transactions Added]</w:t>
        <w:br/>
        <w:t xml:space="preserve">  ↓</w:t>
        <w:br/>
        <w:t>END</w:t>
      </w:r>
    </w:p>
    <w:p>
      <w:pPr>
        <w:pStyle w:val="Heading2"/>
      </w:pPr>
      <w:r>
        <w:t>E. Account Reconciliation Flowchart</w:t>
      </w:r>
    </w:p>
    <w:p>
      <w:pPr>
        <w:ind w:left="240"/>
        <w:shd w:fill="F0F0F0"/>
      </w:pPr>
      <w:r>
        <w:rPr>
          <w:rFonts w:ascii="Courier New" w:hAnsi="Courier New"/>
          <w:sz w:val="20"/>
        </w:rPr>
        <w:t>[Open Account]</w:t>
        <w:br/>
        <w:t xml:space="preserve">  ↓</w:t>
        <w:br/>
        <w:t>[Click Audit Balance]</w:t>
        <w:br/>
        <w:t xml:space="preserve">  ↓</w:t>
        <w:br/>
        <w:t>[Enter Bank Statement Balance]</w:t>
        <w:br/>
        <w:t xml:space="preserve">  ↓</w:t>
        <w:br/>
        <w:t>[System Calculates]</w:t>
        <w:br/>
        <w:t xml:space="preserve">  ├─ App Balance vs. Bank Balance</w:t>
        <w:br/>
        <w:t xml:space="preserve">  ├─ Difference</w:t>
        <w:br/>
        <w:t xml:space="preserve">  └─ Pending Transactions</w:t>
        <w:br/>
        <w:t xml:space="preserve">  ↓</w:t>
        <w:br/>
        <w:t>[Compare]</w:t>
        <w:br/>
        <w:t xml:space="preserve">  ├─ Match? → END (Reconciled)</w:t>
        <w:br/>
        <w:t xml:space="preserve">  └─ Mismatch? ↓</w:t>
        <w:br/>
        <w:t xml:space="preserve">      ↓</w:t>
        <w:br/>
        <w:t xml:space="preserve">      [Find Missing Transactions]</w:t>
        <w:br/>
        <w:t xml:space="preserve">      ├─ Check uncleared items</w:t>
        <w:br/>
        <w:t xml:space="preserve">      ├─ Check categorization</w:t>
        <w:br/>
        <w:t xml:space="preserve">      └─ Check date</w:t>
        <w:br/>
        <w:t xml:space="preserve">      ↓</w:t>
        <w:br/>
        <w:t xml:space="preserve">      [Add/Edit Transactions]</w:t>
        <w:br/>
        <w:t xml:space="preserve">      ↓</w:t>
        <w:br/>
        <w:t xml:space="preserve">      [Re-reconcile]</w:t>
        <w:br/>
        <w:t xml:space="preserve">      ↓</w:t>
        <w:br/>
        <w:t xml:space="preserve">      END</w:t>
      </w:r>
    </w:p>
    <w:p>
      <w:pPr>
        <w:pStyle w:val="Heading2"/>
      </w:pPr>
      <w:r>
        <w:t>F. Offboarding &amp; Data Export</w:t>
      </w:r>
    </w:p>
    <w:p>
      <w:pPr>
        <w:ind w:left="240"/>
        <w:shd w:fill="F0F0F0"/>
      </w:pPr>
      <w:r>
        <w:rPr>
          <w:rFonts w:ascii="Courier New" w:hAnsi="Courier New"/>
          <w:sz w:val="20"/>
        </w:rPr>
        <w:t>[User Decides to Leave]</w:t>
        <w:br/>
        <w:t xml:space="preserve">  ↓</w:t>
        <w:br/>
        <w:t>[Settings → Data Management]</w:t>
        <w:br/>
        <w:t xml:space="preserve">  ↓</w:t>
        <w:br/>
        <w:t>[Choose Export Format]</w:t>
        <w:br/>
        <w:t xml:space="preserve">  ├─ Excel</w:t>
        <w:br/>
        <w:t xml:space="preserve">  ├─ CSV</w:t>
        <w:br/>
        <w:t xml:space="preserve">  └─ PDF Report</w:t>
        <w:br/>
        <w:t xml:space="preserve">  ↓</w:t>
        <w:br/>
        <w:t>[Select Date Range]</w:t>
        <w:br/>
        <w:t xml:space="preserve">  ↓</w:t>
        <w:br/>
        <w:t>[Download File]</w:t>
        <w:br/>
        <w:t xml:space="preserve">  ↓</w:t>
        <w:br/>
        <w:t>[Settings → Delete Account]</w:t>
        <w:br/>
        <w:t xml:space="preserve">  ↓</w:t>
        <w:br/>
        <w:t>[Confirm Password]</w:t>
        <w:br/>
        <w:t xml:space="preserve">  ↓</w:t>
        <w:br/>
        <w:t>[Account &amp; All Data Deleted]</w:t>
        <w:br/>
        <w:t xml:space="preserve">  ↓</w:t>
        <w:br/>
        <w:t>END</w:t>
      </w:r>
    </w:p>
    <w:p>
      <w:r>
        <w:t xml:space="preserve"> </w:t>
      </w:r>
    </w:p>
    <w:p>
      <w:r>
        <w:t>================================================================================</w:t>
      </w:r>
    </w:p>
    <w:p>
      <w:r>
        <w:t>End of User Manual</w:t>
      </w:r>
    </w:p>
    <w:p>
      <w:r>
        <w:t>For the latest updates and new features, visit: https://www.nrifinance.app</w:t>
      </w:r>
    </w:p>
    <w:p>
      <w:r>
        <w:t>Last Updated: June 2026</w:t>
      </w:r>
    </w:p>
    <w:p>
      <w:r>
        <w:t>Version: 1.0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NRI Finance App User Manual</dc:title>
  <dc:subject>User guide, onboarding to offboarding, troubleshooting, and FAQs</dc:subject>
  <dc:creator>NRI Finance App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